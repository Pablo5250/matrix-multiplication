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How Matrix Size Affects the Speed and Memory of Basic Matrix Multiplication in Python, Java and C</w:t>
      </w:r>
    </w:p>
    <w:p>
      <w:pPr>
        <w:spacing w:after="0"/>
        <w:jc w:val="center"/>
      </w:pPr>
      <w:r>
        <w:rPr>
          <w:sz w:val="20"/>
        </w:rPr>
        <w:t>Pablo Castillo Garcerá</w:t>
      </w:r>
    </w:p>
    <w:p>
      <w:pPr>
        <w:spacing w:after="0"/>
        <w:jc w:val="center"/>
      </w:pPr>
      <w:r>
        <w:rPr>
          <w:sz w:val="20"/>
        </w:rPr>
        <w:t>Big Data · Individual Assignment 1 · Grado en Ciencia e Ingeniería de Datos · ULPGC · 2026-2027</w:t>
      </w:r>
    </w:p>
    <w:p>
      <w:pPr>
        <w:spacing w:after="0"/>
        <w:jc w:val="center"/>
      </w:pPr>
      <w:r>
        <w:rPr>
          <w:sz w:val="20"/>
        </w:rPr>
        <w:t>Code and data: https://github.com/Pablo5250/matrix-multiplication (folder assignment1/)</w:t>
      </w:r>
    </w:p>
    <w:p/>
    <w:p>
      <w:pPr>
        <w:pStyle w:val="Heading1"/>
      </w:pPr>
      <w:r>
        <w:t>Abstract</w:t>
      </w:r>
    </w:p>
    <w:p>
      <w:pPr>
        <w:spacing w:after="80"/>
      </w:pPr>
      <w:r>
        <w:t>We wrote the same basic matrix multiplication (three nested loops, n³ multiply-adds) in Python, Java and C, and measured time and memory for square matrices from n = 64 to n = 2048 on one computer (AMD Ryzen 9 5900X, Windows 11). All three programs read the same input files, and their results are identical bit by bit. Python was the slowest by far: 18 to 190 times slower than C, and its largest feasible size was n = 1024 (99 s per multiplication). The time grew close to n³ in all languages. A surprising result was that Java was faster than C at the tested sizes, which are all powers of two. A small extra experiment showed the reason: at n = 512 and n = 1024 the C program is about 6-7 times slower than at n - 1 or n + 1, because the column accesses all fall into the same few places of the CPU cache. At sizes that are not powers of two, C was the fastest. These conclusions only apply to these programs, settings and this machine.</w:t>
      </w:r>
    </w:p>
    <w:p>
      <w:pPr>
        <w:pStyle w:val="Heading1"/>
      </w:pPr>
      <w:r>
        <w:t>1. Introduction and objective</w:t>
      </w:r>
    </w:p>
    <w:p>
      <w:pPr>
        <w:spacing w:after="80"/>
      </w:pPr>
      <w:r>
        <w:t>Matrix multiplication is a core operation in data science (for example in linear regression and neural networks). Its simplest algorithm does n³ multiply-adds, so it becomes slow very quickly when n grows. In this first study we want to understand how much the programming language and its runtime change the cost of the same algorithm.</w:t>
      </w:r>
    </w:p>
    <w:p>
      <w:pPr>
        <w:spacing w:after="80"/>
      </w:pPr>
      <w:r>
        <w:rPr>
          <w:b/>
        </w:rPr>
        <w:t>Research question.</w:t>
      </w:r>
      <w:r>
        <w:t xml:space="preserve"> How does the matrix size n affect the runtime and the memory use of the same basic triple-loop matrix multiplication written in Python, Java and C, on one machine?</w:t>
      </w:r>
    </w:p>
    <w:p>
      <w:pPr>
        <w:spacing w:after="80"/>
      </w:pPr>
      <w:r>
        <w:rPr>
          <w:b/>
        </w:rPr>
        <w:t>Factor we change:</w:t>
      </w:r>
      <w:r>
        <w:t xml:space="preserve"> the matrix size n (and the language). </w:t>
      </w:r>
      <w:r>
        <w:rPr>
          <w:b/>
        </w:rPr>
        <w:t>What we measure:</w:t>
      </w:r>
      <w:r>
        <w:t xml:space="preserve"> time of one multiplication and peak memory of the process.</w:t>
      </w:r>
    </w:p>
    <w:p>
      <w:pPr>
        <w:spacing w:after="80"/>
      </w:pPr>
      <w:r>
        <w:rPr>
          <w:b/>
        </w:rPr>
        <w:t>Hypotheses (written before measuring):</w:t>
      </w:r>
    </w:p>
    <w:p>
      <w:pPr>
        <w:pStyle w:val="ListBullet"/>
        <w:spacing w:after="80"/>
      </w:pPr>
      <w:r>
        <w:t>H1: in all three languages the time grows about like n³ (doubling n multiplies the time by about 8).</w:t>
      </w:r>
    </w:p>
    <w:p>
      <w:pPr>
        <w:pStyle w:val="ListBullet"/>
        <w:spacing w:after="80"/>
      </w:pPr>
      <w:r>
        <w:t>H2: Python is much slower (around 50-100 times) than C and Java, because it is interpreted.</w:t>
      </w:r>
    </w:p>
    <w:p>
      <w:pPr>
        <w:pStyle w:val="ListBullet"/>
        <w:spacing w:after="80"/>
      </w:pPr>
      <w:r>
        <w:t>H3: C is the fastest and Java is close to C, because both run machine code.</w:t>
      </w:r>
    </w:p>
    <w:p>
      <w:pPr>
        <w:pStyle w:val="ListBullet"/>
        <w:spacing w:after="80"/>
      </w:pPr>
      <w:r>
        <w:t>H4: C uses about the memory of the three matrices (3 · 8n² bytes); Java and Python use more, because of the JVM and of Python objects.</w:t>
      </w:r>
    </w:p>
    <w:p>
      <w:pPr>
        <w:pStyle w:val="Heading1"/>
      </w:pPr>
      <w:r>
        <w:t>2. Background</w:t>
      </w:r>
    </w:p>
    <w:p>
      <w:pPr>
        <w:spacing w:after="80"/>
      </w:pPr>
      <w:r>
        <w:rPr>
          <w:b/>
        </w:rPr>
        <w:t>The algorithm.</w:t>
      </w:r>
      <w:r>
        <w:t xml:space="preserve"> For C = A · B, each element is c[i][j] = Σk a[i][k] · b[k][j]. The basic algorithm uses three loops (i, j, k), so it does n³ multiplications and n³ additions: its time complexity is O(n³) [1]. The memory needed for the data is three n × n matrices; with 64-bit numbers that is 3 · 8n² bytes.</w:t>
      </w:r>
    </w:p>
    <w:p>
      <w:pPr>
        <w:spacing w:after="80"/>
      </w:pPr>
      <w:r>
        <w:rPr>
          <w:b/>
        </w:rPr>
        <w:t>How each language runs the code.</w:t>
      </w:r>
      <w:r>
        <w:t xml:space="preserve"> C is compiled to machine code before running. Java is compiled to bytecode, and the JVM's JIT (just-in-time) compiler turns the hot methods into machine code while the program runs, so the first runs are slower (that is why we use warm-up runs) [4]. CPython is an interpreter: it runs each bytecode instruction one by one, and every number is a separate object in memory.</w:t>
      </w:r>
    </w:p>
    <w:p>
      <w:pPr>
        <w:spacing w:after="80"/>
      </w:pPr>
      <w:r>
        <w:rPr>
          <w:b/>
        </w:rPr>
        <w:t>The cache.</w:t>
      </w:r>
      <w:r>
        <w:t xml:space="preserve"> The CPU keeps recently used memory in small, fast caches (L1, L2, L3). Memory is moved in blocks of 64 bytes called cache lines. A cache is divided into sets, and each memory address can only go to one set, which holds a few lines (8 on our CPU's L1 and L2 [9]). If many addresses we use map to the same set, they keep removing each other even when the cache is not full. This is called a conflict miss, and it often happens when the distance between accesses is a power of two [2], [3].</w:t>
      </w:r>
    </w:p>
    <w:p>
      <w:pPr>
        <w:keepNext/>
        <w:spacing w:before="120" w:after="40"/>
      </w:pPr>
      <w:r>
        <w:rPr>
          <w:i/>
          <w:sz w:val="18"/>
        </w:rPr>
        <w:t>Table 1. Terms used in this report.</w:t>
      </w:r>
    </w:p>
    <w:tbl>
      <w:tblPr>
        <w:tblStyle w:val="TableGrid"/>
        <w:tblW w:type="auto" w:w="0"/>
        <w:jc w:val="center"/>
        <w:tblLook w:firstColumn="1" w:firstRow="1" w:lastColumn="0" w:lastRow="0" w:noHBand="0" w:noVBand="1" w:val="04A0"/>
      </w:tblPr>
      <w:tblGrid>
        <w:gridCol w:w="4706"/>
        <w:gridCol w:w="4706"/>
      </w:tblGrid>
      <w:tr>
        <w:trPr>
          <w:cantSplit/>
        </w:trPr>
        <w:tc>
          <w:tcPr>
            <w:tcW w:type="dxa" w:w="4706"/>
            <w:shd w:val="clear" w:color="auto" w:fill="DCE6F1"/>
          </w:tcPr>
          <w:p>
            <w:pPr>
              <w:keepNext/>
            </w:pPr>
            <w:r/>
            <w:r>
              <w:rPr>
                <w:b/>
                <w:sz w:val="17"/>
              </w:rPr>
              <w:t>Term</w:t>
            </w:r>
          </w:p>
        </w:tc>
        <w:tc>
          <w:tcPr>
            <w:tcW w:type="dxa" w:w="4706"/>
            <w:shd w:val="clear" w:color="auto" w:fill="DCE6F1"/>
          </w:tcPr>
          <w:p>
            <w:pPr>
              <w:keepNext/>
            </w:pPr>
            <w:r/>
            <w:r>
              <w:rPr>
                <w:b/>
                <w:sz w:val="17"/>
              </w:rPr>
              <w:t>Meaning in this report</w:t>
            </w:r>
          </w:p>
        </w:tc>
      </w:tr>
      <w:tr>
        <w:trPr>
          <w:cantSplit/>
        </w:trPr>
        <w:tc>
          <w:tcPr>
            <w:tcW w:type="dxa" w:w="4706"/>
          </w:tcPr>
          <w:p>
            <w:pPr>
              <w:keepNext/>
            </w:pPr>
            <w:r/>
            <w:r>
              <w:rPr>
                <w:sz w:val="17"/>
              </w:rPr>
              <w:t>n</w:t>
            </w:r>
          </w:p>
        </w:tc>
        <w:tc>
          <w:tcPr>
            <w:tcW w:type="dxa" w:w="4706"/>
          </w:tcPr>
          <w:p>
            <w:pPr>
              <w:keepNext/>
            </w:pPr>
            <w:r/>
            <w:r>
              <w:rPr>
                <w:sz w:val="17"/>
              </w:rPr>
              <w:t>side of the square matrices (n × n)</w:t>
            </w:r>
          </w:p>
        </w:tc>
      </w:tr>
      <w:tr>
        <w:trPr>
          <w:cantSplit/>
        </w:trPr>
        <w:tc>
          <w:tcPr>
            <w:tcW w:type="dxa" w:w="4706"/>
          </w:tcPr>
          <w:p>
            <w:pPr>
              <w:keepNext/>
            </w:pPr>
            <w:r/>
            <w:r>
              <w:rPr>
                <w:sz w:val="17"/>
              </w:rPr>
              <w:t>Median</w:t>
            </w:r>
          </w:p>
        </w:tc>
        <w:tc>
          <w:tcPr>
            <w:tcW w:type="dxa" w:w="4706"/>
          </w:tcPr>
          <w:p>
            <w:pPr>
              <w:keepNext/>
            </w:pPr>
            <w:r/>
            <w:r>
              <w:rPr>
                <w:sz w:val="17"/>
              </w:rPr>
              <w:t>middle value of the 5 measured runs; one slow run does not move it</w:t>
            </w:r>
          </w:p>
        </w:tc>
      </w:tr>
      <w:tr>
        <w:trPr>
          <w:cantSplit/>
        </w:trPr>
        <w:tc>
          <w:tcPr>
            <w:tcW w:type="dxa" w:w="4706"/>
          </w:tcPr>
          <w:p>
            <w:pPr>
              <w:keepNext/>
            </w:pPr>
            <w:r/>
            <w:r>
              <w:rPr>
                <w:sz w:val="17"/>
              </w:rPr>
              <w:t>IQR</w:t>
            </w:r>
          </w:p>
        </w:tc>
        <w:tc>
          <w:tcPr>
            <w:tcW w:type="dxa" w:w="4706"/>
          </w:tcPr>
          <w:p>
            <w:pPr>
              <w:keepNext/>
            </w:pPr>
            <w:r/>
            <w:r>
              <w:rPr>
                <w:sz w:val="17"/>
              </w:rPr>
              <w:t>interquartile range = Q3 - Q1, the spread of the middle half of the runs</w:t>
            </w:r>
          </w:p>
        </w:tc>
      </w:tr>
      <w:tr>
        <w:trPr>
          <w:cantSplit/>
        </w:trPr>
        <w:tc>
          <w:tcPr>
            <w:tcW w:type="dxa" w:w="4706"/>
          </w:tcPr>
          <w:p>
            <w:pPr>
              <w:keepNext/>
            </w:pPr>
            <w:r/>
            <w:r>
              <w:rPr>
                <w:sz w:val="17"/>
              </w:rPr>
              <w:t>Warm-up run</w:t>
            </w:r>
          </w:p>
        </w:tc>
        <w:tc>
          <w:tcPr>
            <w:tcW w:type="dxa" w:w="4706"/>
          </w:tcPr>
          <w:p>
            <w:pPr>
              <w:keepNext/>
            </w:pPr>
            <w:r/>
            <w:r>
              <w:rPr>
                <w:sz w:val="17"/>
              </w:rPr>
              <w:t>a run done before measuring and not counted (lets the JIT and caches settle)</w:t>
            </w:r>
          </w:p>
        </w:tc>
      </w:tr>
      <w:tr>
        <w:trPr>
          <w:cantSplit/>
        </w:trPr>
        <w:tc>
          <w:tcPr>
            <w:tcW w:type="dxa" w:w="4706"/>
          </w:tcPr>
          <w:p>
            <w:pPr>
              <w:keepNext/>
            </w:pPr>
            <w:r/>
            <w:r>
              <w:rPr>
                <w:sz w:val="17"/>
              </w:rPr>
              <w:t>ns / iteration</w:t>
            </w:r>
          </w:p>
        </w:tc>
        <w:tc>
          <w:tcPr>
            <w:tcW w:type="dxa" w:w="4706"/>
          </w:tcPr>
          <w:p>
            <w:pPr>
              <w:keepNext/>
            </w:pPr>
            <w:r/>
            <w:r>
              <w:rPr>
                <w:sz w:val="17"/>
              </w:rPr>
              <w:t>median time / n³: the average cost of one c[i][j] += a[i][k]·b[k][j]</w:t>
            </w:r>
          </w:p>
        </w:tc>
      </w:tr>
      <w:tr>
        <w:trPr>
          <w:cantSplit/>
        </w:trPr>
        <w:tc>
          <w:tcPr>
            <w:tcW w:type="dxa" w:w="4706"/>
          </w:tcPr>
          <w:p>
            <w:pPr>
              <w:keepNext/>
            </w:pPr>
            <w:r/>
            <w:r>
              <w:rPr>
                <w:sz w:val="17"/>
              </w:rPr>
              <w:t>Peak memory</w:t>
            </w:r>
          </w:p>
        </w:tc>
        <w:tc>
          <w:tcPr>
            <w:tcW w:type="dxa" w:w="4706"/>
          </w:tcPr>
          <w:p>
            <w:pPr>
              <w:keepNext/>
            </w:pPr>
            <w:r/>
            <w:r>
              <w:rPr>
                <w:sz w:val="17"/>
              </w:rPr>
              <w:t>largest amount of RAM the whole process used (working set on Windows)</w:t>
            </w:r>
          </w:p>
        </w:tc>
      </w:tr>
      <w:tr>
        <w:trPr>
          <w:cantSplit/>
        </w:trPr>
        <w:tc>
          <w:tcPr>
            <w:tcW w:type="dxa" w:w="4706"/>
          </w:tcPr>
          <w:p>
            <w:r/>
            <w:r>
              <w:rPr>
                <w:sz w:val="17"/>
              </w:rPr>
              <w:t>Exponent b</w:t>
            </w:r>
          </w:p>
        </w:tc>
        <w:tc>
          <w:tcPr>
            <w:tcW w:type="dxa" w:w="4706"/>
          </w:tcPr>
          <w:p>
            <w:r/>
            <w:r>
              <w:rPr>
                <w:sz w:val="17"/>
              </w:rPr>
              <w:t>slope of the log-log fit time ≈ a · nᵇ; b = 3 means cubic growth</w:t>
            </w:r>
          </w:p>
        </w:tc>
      </w:tr>
    </w:tbl>
    <w:p>
      <w:pPr>
        <w:spacing w:after="0"/>
      </w:pPr>
    </w:p>
    <w:p>
      <w:pPr>
        <w:pStyle w:val="Heading1"/>
      </w:pPr>
      <w:r>
        <w:t>3. Methodology</w:t>
      </w:r>
    </w:p>
    <w:p>
      <w:pPr>
        <w:pStyle w:val="Heading2"/>
      </w:pPr>
      <w:r>
        <w:t>3.1 Implementations</w:t>
      </w:r>
    </w:p>
    <w:p>
      <w:pPr>
        <w:spacing w:after="80"/>
      </w:pPr>
      <w:r>
        <w:t>The three programs use the same loop order (i-j-k), the same numeric type (64-bit IEEE-754 double) and the same algorithm. No optimised library is used in the compared code. The only unavoidable difference is how each language stores a matrix:</w:t>
      </w:r>
    </w:p>
    <w:p>
      <w:pPr>
        <w:keepNext/>
        <w:spacing w:before="120" w:after="40"/>
      </w:pPr>
      <w:r>
        <w:rPr>
          <w:i/>
          <w:sz w:val="18"/>
        </w:rPr>
        <w:t>Table 2. The three implementations. Code: python/matmul.py, java/src/MatMul.java, c/matmul.c.</w:t>
      </w:r>
    </w:p>
    <w:tbl>
      <w:tblPr>
        <w:tblStyle w:val="TableGrid"/>
        <w:tblW w:type="auto" w:w="0"/>
        <w:jc w:val="center"/>
        <w:tblLook w:firstColumn="1" w:firstRow="1" w:lastColumn="0" w:lastRow="0" w:noHBand="0" w:noVBand="1" w:val="04A0"/>
      </w:tblPr>
      <w:tblGrid>
        <w:gridCol w:w="2353"/>
        <w:gridCol w:w="2353"/>
        <w:gridCol w:w="2353"/>
        <w:gridCol w:w="2353"/>
      </w:tblGrid>
      <w:tr>
        <w:trPr>
          <w:cantSplit/>
        </w:trPr>
        <w:tc>
          <w:tcPr>
            <w:tcW w:type="dxa" w:w="2353"/>
            <w:shd w:val="clear" w:color="auto" w:fill="DCE6F1"/>
          </w:tcPr>
          <w:p>
            <w:pPr>
              <w:keepNext/>
            </w:pPr>
            <w:r/>
            <w:r>
              <w:rPr>
                <w:b/>
                <w:sz w:val="17"/>
              </w:rPr>
            </w:r>
          </w:p>
        </w:tc>
        <w:tc>
          <w:tcPr>
            <w:tcW w:type="dxa" w:w="2353"/>
            <w:shd w:val="clear" w:color="auto" w:fill="DCE6F1"/>
          </w:tcPr>
          <w:p>
            <w:pPr>
              <w:keepNext/>
            </w:pPr>
            <w:r/>
            <w:r>
              <w:rPr>
                <w:b/>
                <w:sz w:val="17"/>
              </w:rPr>
              <w:t>Python</w:t>
            </w:r>
          </w:p>
        </w:tc>
        <w:tc>
          <w:tcPr>
            <w:tcW w:type="dxa" w:w="2353"/>
            <w:shd w:val="clear" w:color="auto" w:fill="DCE6F1"/>
          </w:tcPr>
          <w:p>
            <w:pPr>
              <w:keepNext/>
            </w:pPr>
            <w:r/>
            <w:r>
              <w:rPr>
                <w:b/>
                <w:sz w:val="17"/>
              </w:rPr>
              <w:t>Java</w:t>
            </w:r>
          </w:p>
        </w:tc>
        <w:tc>
          <w:tcPr>
            <w:tcW w:type="dxa" w:w="2353"/>
            <w:shd w:val="clear" w:color="auto" w:fill="DCE6F1"/>
          </w:tcPr>
          <w:p>
            <w:pPr>
              <w:keepNext/>
            </w:pPr>
            <w:r/>
            <w:r>
              <w:rPr>
                <w:b/>
                <w:sz w:val="17"/>
              </w:rPr>
              <w:t>C</w:t>
            </w:r>
          </w:p>
        </w:tc>
      </w:tr>
      <w:tr>
        <w:trPr>
          <w:cantSplit/>
        </w:trPr>
        <w:tc>
          <w:tcPr>
            <w:tcW w:type="dxa" w:w="2353"/>
          </w:tcPr>
          <w:p>
            <w:pPr>
              <w:keepNext/>
            </w:pPr>
            <w:r/>
            <w:r>
              <w:rPr>
                <w:sz w:val="17"/>
              </w:rPr>
              <w:t>Storage</w:t>
            </w:r>
          </w:p>
        </w:tc>
        <w:tc>
          <w:tcPr>
            <w:tcW w:type="dxa" w:w="2353"/>
          </w:tcPr>
          <w:p>
            <w:pPr>
              <w:keepNext/>
            </w:pPr>
            <w:r/>
            <w:r>
              <w:rPr>
                <w:sz w:val="17"/>
              </w:rPr>
              <w:t>list of lists of float objects</w:t>
            </w:r>
          </w:p>
        </w:tc>
        <w:tc>
          <w:tcPr>
            <w:tcW w:type="dxa" w:w="2353"/>
          </w:tcPr>
          <w:p>
            <w:pPr>
              <w:keepNext/>
            </w:pPr>
            <w:r/>
            <w:r>
              <w:rPr>
                <w:sz w:val="17"/>
              </w:rPr>
              <w:t>double[][] (one array object per row)</w:t>
            </w:r>
          </w:p>
        </w:tc>
        <w:tc>
          <w:tcPr>
            <w:tcW w:type="dxa" w:w="2353"/>
          </w:tcPr>
          <w:p>
            <w:pPr>
              <w:keepNext/>
            </w:pPr>
            <w:r/>
            <w:r>
              <w:rPr>
                <w:sz w:val="17"/>
              </w:rPr>
              <w:t>one contiguous block of n·n doubles, row-major</w:t>
            </w:r>
          </w:p>
        </w:tc>
      </w:tr>
      <w:tr>
        <w:trPr>
          <w:cantSplit/>
        </w:trPr>
        <w:tc>
          <w:tcPr>
            <w:tcW w:type="dxa" w:w="2353"/>
          </w:tcPr>
          <w:p>
            <w:pPr>
              <w:keepNext/>
            </w:pPr>
            <w:r/>
            <w:r>
              <w:rPr>
                <w:sz w:val="17"/>
              </w:rPr>
              <w:t>Runs on</w:t>
            </w:r>
          </w:p>
        </w:tc>
        <w:tc>
          <w:tcPr>
            <w:tcW w:type="dxa" w:w="2353"/>
          </w:tcPr>
          <w:p>
            <w:pPr>
              <w:keepNext/>
            </w:pPr>
            <w:r/>
            <w:r>
              <w:rPr>
                <w:sz w:val="17"/>
              </w:rPr>
              <w:t>CPython 3.14.3 interpreter</w:t>
            </w:r>
          </w:p>
        </w:tc>
        <w:tc>
          <w:tcPr>
            <w:tcW w:type="dxa" w:w="2353"/>
          </w:tcPr>
          <w:p>
            <w:pPr>
              <w:keepNext/>
            </w:pPr>
            <w:r/>
            <w:r>
              <w:rPr>
                <w:sz w:val="17"/>
              </w:rPr>
              <w:t>OpenJDK 25.0.1 (JIT)</w:t>
            </w:r>
          </w:p>
        </w:tc>
        <w:tc>
          <w:tcPr>
            <w:tcW w:type="dxa" w:w="2353"/>
          </w:tcPr>
          <w:p>
            <w:pPr>
              <w:keepNext/>
            </w:pPr>
            <w:r/>
            <w:r>
              <w:rPr>
                <w:sz w:val="17"/>
              </w:rPr>
              <w:t>gcc 16.2 -O2 -std=c11</w:t>
            </w:r>
          </w:p>
        </w:tc>
      </w:tr>
      <w:tr>
        <w:trPr>
          <w:cantSplit/>
        </w:trPr>
        <w:tc>
          <w:tcPr>
            <w:tcW w:type="dxa" w:w="2353"/>
          </w:tcPr>
          <w:p>
            <w:pPr>
              <w:keepNext/>
            </w:pPr>
            <w:r/>
            <w:r>
              <w:rPr>
                <w:sz w:val="17"/>
              </w:rPr>
              <w:t>Timer</w:t>
            </w:r>
          </w:p>
        </w:tc>
        <w:tc>
          <w:tcPr>
            <w:tcW w:type="dxa" w:w="2353"/>
          </w:tcPr>
          <w:p>
            <w:pPr>
              <w:keepNext/>
            </w:pPr>
            <w:r/>
            <w:r>
              <w:rPr>
                <w:sz w:val="17"/>
              </w:rPr>
              <w:t>time.perf_counter_ns()</w:t>
            </w:r>
          </w:p>
        </w:tc>
        <w:tc>
          <w:tcPr>
            <w:tcW w:type="dxa" w:w="2353"/>
          </w:tcPr>
          <w:p>
            <w:pPr>
              <w:keepNext/>
            </w:pPr>
            <w:r/>
            <w:r>
              <w:rPr>
                <w:sz w:val="17"/>
              </w:rPr>
              <w:t>System.nanoTime()</w:t>
            </w:r>
          </w:p>
        </w:tc>
        <w:tc>
          <w:tcPr>
            <w:tcW w:type="dxa" w:w="2353"/>
          </w:tcPr>
          <w:p>
            <w:pPr>
              <w:keepNext/>
            </w:pPr>
            <w:r/>
            <w:r>
              <w:rPr>
                <w:sz w:val="17"/>
              </w:rPr>
              <w:t>QueryPerformanceCounter</w:t>
            </w:r>
          </w:p>
        </w:tc>
      </w:tr>
      <w:tr>
        <w:trPr>
          <w:cantSplit/>
        </w:trPr>
        <w:tc>
          <w:tcPr>
            <w:tcW w:type="dxa" w:w="2353"/>
          </w:tcPr>
          <w:p>
            <w:r/>
            <w:r>
              <w:rPr>
                <w:sz w:val="17"/>
              </w:rPr>
              <w:t>Warm-up runs</w:t>
            </w:r>
          </w:p>
        </w:tc>
        <w:tc>
          <w:tcPr>
            <w:tcW w:type="dxa" w:w="2353"/>
          </w:tcPr>
          <w:p>
            <w:pPr>
              <w:jc w:val="right"/>
            </w:pPr>
            <w:r/>
            <w:r>
              <w:rPr>
                <w:sz w:val="17"/>
              </w:rPr>
              <w:t>1</w:t>
            </w:r>
          </w:p>
        </w:tc>
        <w:tc>
          <w:tcPr>
            <w:tcW w:type="dxa" w:w="2353"/>
          </w:tcPr>
          <w:p>
            <w:pPr>
              <w:jc w:val="right"/>
            </w:pPr>
            <w:r/>
            <w:r>
              <w:rPr>
                <w:sz w:val="17"/>
              </w:rPr>
              <w:t>3</w:t>
            </w:r>
          </w:p>
        </w:tc>
        <w:tc>
          <w:tcPr>
            <w:tcW w:type="dxa" w:w="2353"/>
          </w:tcPr>
          <w:p>
            <w:pPr>
              <w:jc w:val="right"/>
            </w:pPr>
            <w:r/>
            <w:r>
              <w:rPr>
                <w:sz w:val="17"/>
              </w:rPr>
              <w:t>1</w:t>
            </w:r>
          </w:p>
        </w:tc>
      </w:tr>
    </w:tbl>
    <w:p>
      <w:pPr>
        <w:spacing w:after="0"/>
      </w:pPr>
    </w:p>
    <w:p>
      <w:pPr>
        <w:pStyle w:val="Heading2"/>
      </w:pPr>
      <w:r>
        <w:t>3.2 Inputs</w:t>
      </w:r>
    </w:p>
    <w:p>
      <w:pPr>
        <w:spacing w:after="80"/>
      </w:pPr>
      <w:r>
        <w:t>One Python script (data/generate_inputs.py) creates A and B for every size with NumPy's PCG64 generator, seed = 42 + n, uniform values in [0, 1). The matrices are saved as raw binary files (float64, little-endian, row-major). All three programs read these same files, so they multiply exactly the same numbers (random generators of different languages give different numbers). data/manifest.json stores the SHA-256 hash of every file.</w:t>
      </w:r>
    </w:p>
    <w:p>
      <w:pPr>
        <w:pStyle w:val="Heading2"/>
      </w:pPr>
      <w:r>
        <w:t>3.3 Environment</w:t>
      </w:r>
    </w:p>
    <w:p>
      <w:pPr>
        <w:keepNext/>
        <w:spacing w:before="120" w:after="40"/>
      </w:pPr>
      <w:r>
        <w:rPr>
          <w:i/>
          <w:sz w:val="18"/>
        </w:rPr>
        <w:t>Table 3. Hardware and software (from results/environment.json).</w:t>
      </w:r>
    </w:p>
    <w:tbl>
      <w:tblPr>
        <w:tblStyle w:val="TableGrid"/>
        <w:tblW w:type="auto" w:w="0"/>
        <w:jc w:val="center"/>
        <w:tblLook w:firstColumn="1" w:firstRow="1" w:lastColumn="0" w:lastRow="0" w:noHBand="0" w:noVBand="1" w:val="04A0"/>
      </w:tblPr>
      <w:tblGrid>
        <w:gridCol w:w="4706"/>
        <w:gridCol w:w="4706"/>
      </w:tblGrid>
      <w:tr>
        <w:trPr>
          <w:cantSplit/>
        </w:trPr>
        <w:tc>
          <w:tcPr>
            <w:tcW w:type="dxa" w:w="4706"/>
            <w:shd w:val="clear" w:color="auto" w:fill="DCE6F1"/>
          </w:tcPr>
          <w:p>
            <w:pPr>
              <w:keepNext/>
            </w:pPr>
            <w:r/>
            <w:r>
              <w:rPr>
                <w:b/>
                <w:sz w:val="17"/>
              </w:rPr>
              <w:t>Item</w:t>
            </w:r>
          </w:p>
        </w:tc>
        <w:tc>
          <w:tcPr>
            <w:tcW w:type="dxa" w:w="4706"/>
            <w:shd w:val="clear" w:color="auto" w:fill="DCE6F1"/>
          </w:tcPr>
          <w:p>
            <w:pPr>
              <w:keepNext/>
            </w:pPr>
            <w:r/>
            <w:r>
              <w:rPr>
                <w:b/>
                <w:sz w:val="17"/>
              </w:rPr>
              <w:t>Value</w:t>
            </w:r>
          </w:p>
        </w:tc>
      </w:tr>
      <w:tr>
        <w:trPr>
          <w:cantSplit/>
        </w:trPr>
        <w:tc>
          <w:tcPr>
            <w:tcW w:type="dxa" w:w="4706"/>
          </w:tcPr>
          <w:p>
            <w:pPr>
              <w:keepNext/>
            </w:pPr>
            <w:r/>
            <w:r>
              <w:rPr>
                <w:sz w:val="17"/>
              </w:rPr>
              <w:t>CPU</w:t>
            </w:r>
          </w:p>
        </w:tc>
        <w:tc>
          <w:tcPr>
            <w:tcW w:type="dxa" w:w="4706"/>
          </w:tcPr>
          <w:p>
            <w:pPr>
              <w:keepNext/>
            </w:pPr>
            <w:r/>
            <w:r>
              <w:rPr>
                <w:sz w:val="17"/>
              </w:rPr>
              <w:t>AMD Ryzen 9 5900X 12-Core Processor</w:t>
            </w:r>
          </w:p>
        </w:tc>
      </w:tr>
      <w:tr>
        <w:trPr>
          <w:cantSplit/>
        </w:trPr>
        <w:tc>
          <w:tcPr>
            <w:tcW w:type="dxa" w:w="4706"/>
          </w:tcPr>
          <w:p>
            <w:pPr>
              <w:keepNext/>
            </w:pPr>
            <w:r/>
            <w:r>
              <w:rPr>
                <w:sz w:val="17"/>
              </w:rPr>
              <w:t>Cores</w:t>
            </w:r>
          </w:p>
        </w:tc>
        <w:tc>
          <w:tcPr>
            <w:tcW w:type="dxa" w:w="4706"/>
          </w:tcPr>
          <w:p>
            <w:pPr>
              <w:keepNext/>
            </w:pPr>
            <w:r/>
            <w:r>
              <w:rPr>
                <w:sz w:val="17"/>
              </w:rPr>
              <w:t>12 physical, 24 logical</w:t>
            </w:r>
          </w:p>
        </w:tc>
      </w:tr>
      <w:tr>
        <w:trPr>
          <w:cantSplit/>
        </w:trPr>
        <w:tc>
          <w:tcPr>
            <w:tcW w:type="dxa" w:w="4706"/>
          </w:tcPr>
          <w:p>
            <w:pPr>
              <w:keepNext/>
            </w:pPr>
            <w:r/>
            <w:r>
              <w:rPr>
                <w:sz w:val="17"/>
              </w:rPr>
              <w:t>RAM</w:t>
            </w:r>
          </w:p>
        </w:tc>
        <w:tc>
          <w:tcPr>
            <w:tcW w:type="dxa" w:w="4706"/>
          </w:tcPr>
          <w:p>
            <w:pPr>
              <w:keepNext/>
            </w:pPr>
            <w:r/>
            <w:r>
              <w:rPr>
                <w:sz w:val="17"/>
              </w:rPr>
              <w:t>34.3 GB</w:t>
            </w:r>
          </w:p>
        </w:tc>
      </w:tr>
      <w:tr>
        <w:trPr>
          <w:cantSplit/>
        </w:trPr>
        <w:tc>
          <w:tcPr>
            <w:tcW w:type="dxa" w:w="4706"/>
          </w:tcPr>
          <w:p>
            <w:pPr>
              <w:keepNext/>
            </w:pPr>
            <w:r/>
            <w:r>
              <w:rPr>
                <w:sz w:val="17"/>
              </w:rPr>
              <w:t>Operating system</w:t>
            </w:r>
          </w:p>
        </w:tc>
        <w:tc>
          <w:tcPr>
            <w:tcW w:type="dxa" w:w="4706"/>
          </w:tcPr>
          <w:p>
            <w:pPr>
              <w:keepNext/>
            </w:pPr>
            <w:r/>
            <w:r>
              <w:rPr>
                <w:sz w:val="17"/>
              </w:rPr>
              <w:t>Windows 11 (10.0.26300)</w:t>
            </w:r>
          </w:p>
        </w:tc>
      </w:tr>
      <w:tr>
        <w:trPr>
          <w:cantSplit/>
        </w:trPr>
        <w:tc>
          <w:tcPr>
            <w:tcW w:type="dxa" w:w="4706"/>
          </w:tcPr>
          <w:p>
            <w:pPr>
              <w:keepNext/>
            </w:pPr>
            <w:r/>
            <w:r>
              <w:rPr>
                <w:sz w:val="17"/>
              </w:rPr>
              <w:t>Python</w:t>
            </w:r>
          </w:p>
        </w:tc>
        <w:tc>
          <w:tcPr>
            <w:tcW w:type="dxa" w:w="4706"/>
          </w:tcPr>
          <w:p>
            <w:pPr>
              <w:keepNext/>
            </w:pPr>
            <w:r/>
            <w:r>
              <w:rPr>
                <w:sz w:val="17"/>
              </w:rPr>
              <w:t>CPython 3.14.3 (NumPy 2.4.3, psutil 7.2.2, matplotlib 3.10.9)</w:t>
            </w:r>
          </w:p>
        </w:tc>
      </w:tr>
      <w:tr>
        <w:trPr>
          <w:cantSplit/>
        </w:trPr>
        <w:tc>
          <w:tcPr>
            <w:tcW w:type="dxa" w:w="4706"/>
          </w:tcPr>
          <w:p>
            <w:pPr>
              <w:keepNext/>
            </w:pPr>
            <w:r/>
            <w:r>
              <w:rPr>
                <w:sz w:val="17"/>
              </w:rPr>
              <w:t>Java</w:t>
            </w:r>
          </w:p>
        </w:tc>
        <w:tc>
          <w:tcPr>
            <w:tcW w:type="dxa" w:w="4706"/>
          </w:tcPr>
          <w:p>
            <w:pPr>
              <w:keepNext/>
            </w:pPr>
            <w:r/>
            <w:r>
              <w:rPr>
                <w:sz w:val="17"/>
              </w:rPr>
              <w:t>OpenJDK 64-Bit Server VM (build 25.0.1+8-27, mixed mode, sharing); options -Xmx4g</w:t>
            </w:r>
          </w:p>
        </w:tc>
      </w:tr>
      <w:tr>
        <w:trPr>
          <w:cantSplit/>
        </w:trPr>
        <w:tc>
          <w:tcPr>
            <w:tcW w:type="dxa" w:w="4706"/>
          </w:tcPr>
          <w:p>
            <w:pPr>
              <w:keepNext/>
            </w:pPr>
            <w:r/>
            <w:r>
              <w:rPr>
                <w:sz w:val="17"/>
              </w:rPr>
              <w:t>C compiler</w:t>
            </w:r>
          </w:p>
        </w:tc>
        <w:tc>
          <w:tcPr>
            <w:tcW w:type="dxa" w:w="4706"/>
          </w:tcPr>
          <w:p>
            <w:pPr>
              <w:keepNext/>
            </w:pPr>
            <w:r/>
            <w:r>
              <w:rPr>
                <w:sz w:val="17"/>
              </w:rPr>
              <w:t>gcc (MinGW-W64 x86_64-ucrt-posix-seh, built by Brecht Sanders, r1) 16.2.0; flags -O2 -std=c11</w:t>
            </w:r>
          </w:p>
        </w:tc>
      </w:tr>
      <w:tr>
        <w:trPr>
          <w:cantSplit/>
        </w:trPr>
        <w:tc>
          <w:tcPr>
            <w:tcW w:type="dxa" w:w="4706"/>
          </w:tcPr>
          <w:p>
            <w:r/>
            <w:r>
              <w:rPr>
                <w:sz w:val="17"/>
              </w:rPr>
              <w:t>Threads</w:t>
            </w:r>
          </w:p>
        </w:tc>
        <w:tc>
          <w:tcPr>
            <w:tcW w:type="dxa" w:w="4706"/>
          </w:tcPr>
          <w:p>
            <w:r/>
            <w:r>
              <w:rPr>
                <w:sz w:val="17"/>
              </w:rPr>
              <w:t>kernels single-threaded; no BLAS; the JVM also runs its own JIT and GC threads</w:t>
            </w:r>
          </w:p>
        </w:tc>
      </w:tr>
    </w:tbl>
    <w:p>
      <w:pPr>
        <w:spacing w:after="0"/>
      </w:pPr>
    </w:p>
    <w:p>
      <w:pPr>
        <w:spacing w:after="80"/>
      </w:pPr>
      <w:r>
        <w:t>All runs were done on the same computer, plugged in, with other heavy programs closed. The kernels are single-threaded.</w:t>
      </w:r>
    </w:p>
    <w:p>
      <w:pPr>
        <w:pStyle w:val="Heading2"/>
      </w:pPr>
      <w:r>
        <w:t>3.4 Correctness checks (before measuring)</w:t>
      </w:r>
    </w:p>
    <w:p>
      <w:pPr>
        <w:pStyle w:val="ListBullet"/>
        <w:spacing w:after="80"/>
      </w:pPr>
      <w:r>
        <w:t>Unit tests in each language: known 2×2 and 3×3 products, A·I = A, I·A = A, A·0 = 0 and a 1×1 case.</w:t>
      </w:r>
    </w:p>
    <w:p>
      <w:pPr>
        <w:pStyle w:val="ListBullet"/>
        <w:spacing w:after="80"/>
      </w:pPr>
      <w:r>
        <w:t>Comparison with a trusted reference, NumPy A @ B, for n = 16, 64 and 128, using relative tolerance 10⁻⁹ and absolute tolerance 10⁻¹². With positive inputs the expected rounding error is about n · 1.1·10⁻¹⁶ (below 10⁻¹³ here), so 10⁻⁹ leaves a safe margin and still catches any real bug. NumPy is only the reference, not a compared implementation.</w:t>
      </w:r>
    </w:p>
    <w:p>
      <w:pPr>
        <w:pStyle w:val="ListBullet"/>
        <w:spacing w:after="80"/>
      </w:pPr>
      <w:r>
        <w:t>In every benchmark run the program computes the sum of all elements of C (checksum), which is saved and checked against NumPy. This also makes sure the result is really used.</w:t>
      </w:r>
    </w:p>
    <w:p>
      <w:pPr>
        <w:pStyle w:val="Heading2"/>
      </w:pPr>
      <w:r>
        <w:t>3.5 Measurement protocol</w:t>
      </w:r>
    </w:p>
    <w:p>
      <w:pPr>
        <w:pStyle w:val="ListBullet"/>
        <w:spacing w:after="80"/>
      </w:pPr>
      <w:r>
        <w:rPr>
          <w:b/>
        </w:rPr>
        <w:t>What the timer includes:</w:t>
      </w:r>
      <w:r>
        <w:t xml:space="preserve"> only the call multiply(A, B), including creating the output matrix C. Reading the input files is outside the timed part.</w:t>
      </w:r>
    </w:p>
    <w:p>
      <w:pPr>
        <w:pStyle w:val="ListBullet"/>
        <w:spacing w:after="80"/>
      </w:pPr>
      <w:r>
        <w:rPr>
          <w:b/>
        </w:rPr>
        <w:t>Repetitions:</w:t>
      </w:r>
      <w:r>
        <w:t xml:space="preserve"> each (language, n) runs in a new process: warm-up runs (not counted) and then 5 measured runs. We report the median and the IQR. All raw times are kept in results/raw/times.csv; no value was removed.</w:t>
      </w:r>
    </w:p>
    <w:p>
      <w:pPr>
        <w:pStyle w:val="ListBullet"/>
        <w:spacing w:after="80"/>
      </w:pPr>
      <w:r>
        <w:rPr>
          <w:b/>
        </w:rPr>
        <w:t>Sizes:</w:t>
      </w:r>
      <w:r>
        <w:t xml:space="preserve"> n = 64, 128, 256, 512, 1024, 2048 (each one doubles the previous).</w:t>
      </w:r>
    </w:p>
    <w:p>
      <w:pPr>
        <w:pStyle w:val="ListBullet"/>
        <w:spacing w:after="80"/>
      </w:pPr>
      <w:r>
        <w:rPr>
          <w:b/>
        </w:rPr>
        <w:t>Budgets (decided before running):</w:t>
      </w:r>
      <w:r>
        <w:t xml:space="preserve"> 1200 s per configuration and 4096 MB of memory. Before each size, the runner predicts the time from the previous size assuming n³ growth; if the prediction is over the budget, the size is not started and is reported as skipped.</w:t>
      </w:r>
    </w:p>
    <w:p>
      <w:pPr>
        <w:pStyle w:val="ListBullet"/>
        <w:spacing w:after="80"/>
      </w:pPr>
      <w:r>
        <w:rPr>
          <w:b/>
        </w:rPr>
        <w:t>Memory:</w:t>
      </w:r>
      <w:r>
        <w:t xml:space="preserve"> the runner reads the peak working set of the process from Windows every 10 ms (psutil [7]). This is the memory of the whole process (runtime + matrices), so we compare it with the size of the three matrices, 3 · 8n² bytes.</w:t>
      </w:r>
    </w:p>
    <w:p>
      <w:pPr>
        <w:pStyle w:val="Heading2"/>
      </w:pPr>
      <w:r>
        <w:t>3.6 Extra experiment: power-of-two sizes</w:t>
      </w:r>
    </w:p>
    <w:p>
      <w:pPr>
        <w:spacing w:after="80"/>
      </w:pPr>
      <w:r>
        <w:t>After seeing that Java was faster than C, we added a small separate experiment (scripts/extra_power_of_two.py): C and Java at n - 1, n and n + 1 for n = 256, 512 and 1024, with the same protocol. It is not part of the main comparison; it only tests one explanation.</w:t>
      </w:r>
    </w:p>
    <w:p>
      <w:pPr>
        <w:pStyle w:val="Heading1"/>
      </w:pPr>
      <w:r>
        <w:t>4. Results</w:t>
      </w:r>
    </w:p>
    <w:p>
      <w:pPr>
        <w:pStyle w:val="Heading2"/>
      </w:pPr>
      <w:r>
        <w:t>4.1 Correctness</w:t>
      </w:r>
    </w:p>
    <w:p>
      <w:pPr>
        <w:keepNext/>
        <w:spacing w:before="120" w:after="40"/>
      </w:pPr>
      <w:r>
        <w:rPr>
          <w:i/>
          <w:sz w:val="18"/>
        </w:rPr>
        <w:t>Table 4. Comparison with NumPy (results/validation.csv).</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cantSplit/>
        </w:trPr>
        <w:tc>
          <w:tcPr>
            <w:tcW w:type="dxa" w:w="1882"/>
            <w:shd w:val="clear" w:color="auto" w:fill="DCE6F1"/>
          </w:tcPr>
          <w:p>
            <w:pPr>
              <w:keepNext/>
            </w:pPr>
            <w:r/>
            <w:r>
              <w:rPr>
                <w:b/>
                <w:sz w:val="17"/>
              </w:rPr>
              <w:t>n</w:t>
            </w:r>
          </w:p>
        </w:tc>
        <w:tc>
          <w:tcPr>
            <w:tcW w:type="dxa" w:w="1882"/>
            <w:shd w:val="clear" w:color="auto" w:fill="DCE6F1"/>
          </w:tcPr>
          <w:p>
            <w:pPr>
              <w:keepNext/>
            </w:pPr>
            <w:r/>
            <w:r>
              <w:rPr>
                <w:b/>
                <w:sz w:val="17"/>
              </w:rPr>
              <w:t>Max abs. error</w:t>
            </w:r>
          </w:p>
        </w:tc>
        <w:tc>
          <w:tcPr>
            <w:tcW w:type="dxa" w:w="1882"/>
            <w:shd w:val="clear" w:color="auto" w:fill="DCE6F1"/>
          </w:tcPr>
          <w:p>
            <w:pPr>
              <w:keepNext/>
            </w:pPr>
            <w:r/>
            <w:r>
              <w:rPr>
                <w:b/>
                <w:sz w:val="17"/>
              </w:rPr>
              <w:t>Max rel. error</w:t>
            </w:r>
          </w:p>
        </w:tc>
        <w:tc>
          <w:tcPr>
            <w:tcW w:type="dxa" w:w="1882"/>
            <w:shd w:val="clear" w:color="auto" w:fill="DCE6F1"/>
          </w:tcPr>
          <w:p>
            <w:pPr>
              <w:keepNext/>
            </w:pPr>
            <w:r/>
            <w:r>
              <w:rPr>
                <w:b/>
                <w:sz w:val="17"/>
              </w:rPr>
              <w:t>All pass</w:t>
            </w:r>
          </w:p>
        </w:tc>
        <w:tc>
          <w:tcPr>
            <w:tcW w:type="dxa" w:w="1882"/>
            <w:shd w:val="clear" w:color="auto" w:fill="DCE6F1"/>
          </w:tcPr>
          <w:p>
            <w:pPr>
              <w:keepNext/>
            </w:pPr>
            <w:r/>
            <w:r>
              <w:rPr>
                <w:b/>
                <w:sz w:val="17"/>
              </w:rPr>
              <w:t>C = Java = Python bit by bit</w:t>
            </w:r>
          </w:p>
        </w:tc>
      </w:tr>
      <w:tr>
        <w:trPr>
          <w:cantSplit/>
        </w:trPr>
        <w:tc>
          <w:tcPr>
            <w:tcW w:type="dxa" w:w="1882"/>
          </w:tcPr>
          <w:p>
            <w:pPr>
              <w:keepNext/>
            </w:pPr>
            <w:r/>
            <w:r>
              <w:rPr>
                <w:sz w:val="17"/>
              </w:rPr>
              <w:t>16</w:t>
            </w:r>
          </w:p>
        </w:tc>
        <w:tc>
          <w:tcPr>
            <w:tcW w:type="dxa" w:w="1882"/>
          </w:tcPr>
          <w:p>
            <w:pPr>
              <w:keepNext/>
              <w:jc w:val="right"/>
            </w:pPr>
            <w:r/>
            <w:r>
              <w:rPr>
                <w:sz w:val="17"/>
              </w:rPr>
              <w:t>1.8e-15</w:t>
            </w:r>
          </w:p>
        </w:tc>
        <w:tc>
          <w:tcPr>
            <w:tcW w:type="dxa" w:w="1882"/>
          </w:tcPr>
          <w:p>
            <w:pPr>
              <w:keepNext/>
              <w:jc w:val="right"/>
            </w:pPr>
            <w:r/>
            <w:r>
              <w:rPr>
                <w:sz w:val="17"/>
              </w:rPr>
              <w:t>3.9e-16</w:t>
            </w:r>
          </w:p>
        </w:tc>
        <w:tc>
          <w:tcPr>
            <w:tcW w:type="dxa" w:w="1882"/>
          </w:tcPr>
          <w:p>
            <w:pPr>
              <w:keepNext/>
            </w:pPr>
            <w:r/>
            <w:r>
              <w:rPr>
                <w:sz w:val="17"/>
              </w:rPr>
              <w:t>yes</w:t>
            </w:r>
          </w:p>
        </w:tc>
        <w:tc>
          <w:tcPr>
            <w:tcW w:type="dxa" w:w="1882"/>
          </w:tcPr>
          <w:p>
            <w:pPr>
              <w:keepNext/>
            </w:pPr>
            <w:r/>
            <w:r>
              <w:rPr>
                <w:sz w:val="17"/>
              </w:rPr>
              <w:t>yes</w:t>
            </w:r>
          </w:p>
        </w:tc>
      </w:tr>
      <w:tr>
        <w:trPr>
          <w:cantSplit/>
        </w:trPr>
        <w:tc>
          <w:tcPr>
            <w:tcW w:type="dxa" w:w="1882"/>
          </w:tcPr>
          <w:p>
            <w:pPr>
              <w:keepNext/>
            </w:pPr>
            <w:r/>
            <w:r>
              <w:rPr>
                <w:sz w:val="17"/>
              </w:rPr>
              <w:t>64</w:t>
            </w:r>
          </w:p>
        </w:tc>
        <w:tc>
          <w:tcPr>
            <w:tcW w:type="dxa" w:w="1882"/>
          </w:tcPr>
          <w:p>
            <w:pPr>
              <w:keepNext/>
              <w:jc w:val="right"/>
            </w:pPr>
            <w:r/>
            <w:r>
              <w:rPr>
                <w:sz w:val="17"/>
              </w:rPr>
              <w:t>7.1e-15</w:t>
            </w:r>
          </w:p>
        </w:tc>
        <w:tc>
          <w:tcPr>
            <w:tcW w:type="dxa" w:w="1882"/>
          </w:tcPr>
          <w:p>
            <w:pPr>
              <w:keepNext/>
              <w:jc w:val="right"/>
            </w:pPr>
            <w:r/>
            <w:r>
              <w:rPr>
                <w:sz w:val="17"/>
              </w:rPr>
              <w:t>4.4e-16</w:t>
            </w:r>
          </w:p>
        </w:tc>
        <w:tc>
          <w:tcPr>
            <w:tcW w:type="dxa" w:w="1882"/>
          </w:tcPr>
          <w:p>
            <w:pPr>
              <w:keepNext/>
            </w:pPr>
            <w:r/>
            <w:r>
              <w:rPr>
                <w:sz w:val="17"/>
              </w:rPr>
              <w:t>yes</w:t>
            </w:r>
          </w:p>
        </w:tc>
        <w:tc>
          <w:tcPr>
            <w:tcW w:type="dxa" w:w="1882"/>
          </w:tcPr>
          <w:p>
            <w:pPr>
              <w:keepNext/>
            </w:pPr>
            <w:r/>
            <w:r>
              <w:rPr>
                <w:sz w:val="17"/>
              </w:rPr>
              <w:t>yes</w:t>
            </w:r>
          </w:p>
        </w:tc>
      </w:tr>
      <w:tr>
        <w:trPr>
          <w:cantSplit/>
        </w:trPr>
        <w:tc>
          <w:tcPr>
            <w:tcW w:type="dxa" w:w="1882"/>
          </w:tcPr>
          <w:p>
            <w:r/>
            <w:r>
              <w:rPr>
                <w:sz w:val="17"/>
              </w:rPr>
              <w:t>128</w:t>
            </w:r>
          </w:p>
        </w:tc>
        <w:tc>
          <w:tcPr>
            <w:tcW w:type="dxa" w:w="1882"/>
          </w:tcPr>
          <w:p>
            <w:pPr>
              <w:jc w:val="right"/>
            </w:pPr>
            <w:r/>
            <w:r>
              <w:rPr>
                <w:sz w:val="17"/>
              </w:rPr>
              <w:t>2.1e-14</w:t>
            </w:r>
          </w:p>
        </w:tc>
        <w:tc>
          <w:tcPr>
            <w:tcW w:type="dxa" w:w="1882"/>
          </w:tcPr>
          <w:p>
            <w:pPr>
              <w:jc w:val="right"/>
            </w:pPr>
            <w:r/>
            <w:r>
              <w:rPr>
                <w:sz w:val="17"/>
              </w:rPr>
              <w:t>6.3e-16</w:t>
            </w:r>
          </w:p>
        </w:tc>
        <w:tc>
          <w:tcPr>
            <w:tcW w:type="dxa" w:w="1882"/>
          </w:tcPr>
          <w:p>
            <w:r/>
            <w:r>
              <w:rPr>
                <w:sz w:val="17"/>
              </w:rPr>
              <w:t>yes</w:t>
            </w:r>
          </w:p>
        </w:tc>
        <w:tc>
          <w:tcPr>
            <w:tcW w:type="dxa" w:w="1882"/>
          </w:tcPr>
          <w:p>
            <w:r/>
            <w:r>
              <w:rPr>
                <w:sz w:val="17"/>
              </w:rPr>
              <w:t>yes</w:t>
            </w:r>
          </w:p>
        </w:tc>
      </w:tr>
    </w:tbl>
    <w:p>
      <w:pPr>
        <w:spacing w:after="0"/>
      </w:pPr>
    </w:p>
    <w:p>
      <w:pPr>
        <w:spacing w:after="80"/>
      </w:pPr>
      <w:r>
        <w:t>All unit tests passed, all results are inside the tolerance, and the three languages produce exactly the same bits, as expected, because they add the numbers in the same order. Every benchmark checksum also matched NumPy.</w:t>
      </w:r>
    </w:p>
    <w:p>
      <w:pPr>
        <w:pStyle w:val="Heading2"/>
      </w:pPr>
      <w:r>
        <w:t>4.2 Runtime</w:t>
      </w:r>
    </w:p>
    <w:p>
      <w:pPr>
        <w:keepNext/>
        <w:spacing w:before="120" w:after="40"/>
      </w:pPr>
      <w:r>
        <w:rPr>
          <w:i/>
          <w:sz w:val="18"/>
        </w:rPr>
        <w:t>Table 5. Time of one multiplication: median and IQR of 5 measured runs. “× C” = median / median of C at the same n. Peak memory = peak working set of the process.</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rPr>
          <w:cantSplit/>
        </w:trPr>
        <w:tc>
          <w:tcPr>
            <w:tcW w:type="dxa" w:w="1176"/>
            <w:shd w:val="clear" w:color="auto" w:fill="DCE6F1"/>
          </w:tcPr>
          <w:p>
            <w:pPr>
              <w:keepNext/>
            </w:pPr>
            <w:r/>
            <w:r>
              <w:rPr>
                <w:b/>
                <w:sz w:val="17"/>
              </w:rPr>
              <w:t>Language</w:t>
            </w:r>
          </w:p>
        </w:tc>
        <w:tc>
          <w:tcPr>
            <w:tcW w:type="dxa" w:w="1176"/>
            <w:shd w:val="clear" w:color="auto" w:fill="DCE6F1"/>
          </w:tcPr>
          <w:p>
            <w:pPr>
              <w:keepNext/>
            </w:pPr>
            <w:r/>
            <w:r>
              <w:rPr>
                <w:b/>
                <w:sz w:val="17"/>
              </w:rPr>
              <w:t>n</w:t>
            </w:r>
          </w:p>
        </w:tc>
        <w:tc>
          <w:tcPr>
            <w:tcW w:type="dxa" w:w="1176"/>
            <w:shd w:val="clear" w:color="auto" w:fill="DCE6F1"/>
          </w:tcPr>
          <w:p>
            <w:pPr>
              <w:keepNext/>
            </w:pPr>
            <w:r/>
            <w:r>
              <w:rPr>
                <w:b/>
                <w:sz w:val="17"/>
              </w:rPr>
              <w:t>Runs</w:t>
            </w:r>
          </w:p>
        </w:tc>
        <w:tc>
          <w:tcPr>
            <w:tcW w:type="dxa" w:w="1176"/>
            <w:shd w:val="clear" w:color="auto" w:fill="DCE6F1"/>
          </w:tcPr>
          <w:p>
            <w:pPr>
              <w:keepNext/>
            </w:pPr>
            <w:r/>
            <w:r>
              <w:rPr>
                <w:b/>
                <w:sz w:val="17"/>
              </w:rPr>
              <w:t>Median time</w:t>
            </w:r>
          </w:p>
        </w:tc>
        <w:tc>
          <w:tcPr>
            <w:tcW w:type="dxa" w:w="1176"/>
            <w:shd w:val="clear" w:color="auto" w:fill="DCE6F1"/>
          </w:tcPr>
          <w:p>
            <w:pPr>
              <w:keepNext/>
            </w:pPr>
            <w:r/>
            <w:r>
              <w:rPr>
                <w:b/>
                <w:sz w:val="17"/>
              </w:rPr>
              <w:t>IQR</w:t>
            </w:r>
          </w:p>
        </w:tc>
        <w:tc>
          <w:tcPr>
            <w:tcW w:type="dxa" w:w="1176"/>
            <w:shd w:val="clear" w:color="auto" w:fill="DCE6F1"/>
          </w:tcPr>
          <w:p>
            <w:pPr>
              <w:keepNext/>
            </w:pPr>
            <w:r/>
            <w:r>
              <w:rPr>
                <w:b/>
                <w:sz w:val="17"/>
              </w:rPr>
              <w:t>ns / iteration</w:t>
            </w:r>
          </w:p>
        </w:tc>
        <w:tc>
          <w:tcPr>
            <w:tcW w:type="dxa" w:w="1176"/>
            <w:shd w:val="clear" w:color="auto" w:fill="DCE6F1"/>
          </w:tcPr>
          <w:p>
            <w:pPr>
              <w:keepNext/>
            </w:pPr>
            <w:r/>
            <w:r>
              <w:rPr>
                <w:b/>
                <w:sz w:val="17"/>
              </w:rPr>
              <w:t>× C</w:t>
            </w:r>
          </w:p>
        </w:tc>
        <w:tc>
          <w:tcPr>
            <w:tcW w:type="dxa" w:w="1176"/>
            <w:shd w:val="clear" w:color="auto" w:fill="DCE6F1"/>
          </w:tcPr>
          <w:p>
            <w:pPr>
              <w:keepNext/>
            </w:pPr>
            <w:r/>
            <w:r>
              <w:rPr>
                <w:b/>
                <w:sz w:val="17"/>
              </w:rPr>
              <w:t>Peak memory (MiB)</w:t>
            </w:r>
          </w:p>
        </w:tc>
      </w:tr>
      <w:tr>
        <w:trPr>
          <w:cantSplit/>
        </w:trPr>
        <w:tc>
          <w:tcPr>
            <w:tcW w:type="dxa" w:w="1176"/>
          </w:tcPr>
          <w:p>
            <w:pPr>
              <w:keepNext/>
            </w:pPr>
            <w:r/>
            <w:r>
              <w:rPr>
                <w:sz w:val="17"/>
              </w:rPr>
              <w:t>C</w:t>
            </w:r>
          </w:p>
        </w:tc>
        <w:tc>
          <w:tcPr>
            <w:tcW w:type="dxa" w:w="1176"/>
          </w:tcPr>
          <w:p>
            <w:pPr>
              <w:keepNext/>
              <w:jc w:val="right"/>
            </w:pPr>
            <w:r/>
            <w:r>
              <w:rPr>
                <w:sz w:val="17"/>
              </w:rPr>
              <w:t>64</w:t>
            </w:r>
          </w:p>
        </w:tc>
        <w:tc>
          <w:tcPr>
            <w:tcW w:type="dxa" w:w="1176"/>
          </w:tcPr>
          <w:p>
            <w:pPr>
              <w:keepNext/>
              <w:jc w:val="right"/>
            </w:pPr>
            <w:r/>
            <w:r>
              <w:rPr>
                <w:sz w:val="17"/>
              </w:rPr>
              <w:t>5</w:t>
            </w:r>
          </w:p>
        </w:tc>
        <w:tc>
          <w:tcPr>
            <w:tcW w:type="dxa" w:w="1176"/>
          </w:tcPr>
          <w:p>
            <w:pPr>
              <w:keepNext/>
              <w:jc w:val="right"/>
            </w:pPr>
            <w:r/>
            <w:r>
              <w:rPr>
                <w:sz w:val="17"/>
              </w:rPr>
              <w:t>0.112 ms</w:t>
            </w:r>
          </w:p>
        </w:tc>
        <w:tc>
          <w:tcPr>
            <w:tcW w:type="dxa" w:w="1176"/>
          </w:tcPr>
          <w:p>
            <w:pPr>
              <w:keepNext/>
              <w:jc w:val="right"/>
            </w:pPr>
            <w:r/>
            <w:r>
              <w:rPr>
                <w:sz w:val="17"/>
              </w:rPr>
              <w:t>0.002 ms</w:t>
            </w:r>
          </w:p>
        </w:tc>
        <w:tc>
          <w:tcPr>
            <w:tcW w:type="dxa" w:w="1176"/>
          </w:tcPr>
          <w:p>
            <w:pPr>
              <w:keepNext/>
              <w:jc w:val="right"/>
            </w:pPr>
            <w:r/>
            <w:r>
              <w:rPr>
                <w:sz w:val="17"/>
              </w:rPr>
              <w:t>0.43</w:t>
            </w:r>
          </w:p>
        </w:tc>
        <w:tc>
          <w:tcPr>
            <w:tcW w:type="dxa" w:w="1176"/>
          </w:tcPr>
          <w:p>
            <w:pPr>
              <w:keepNext/>
              <w:jc w:val="right"/>
            </w:pPr>
            <w:r/>
            <w:r>
              <w:rPr>
                <w:sz w:val="17"/>
              </w:rPr>
              <w:t>1.00</w:t>
            </w:r>
          </w:p>
        </w:tc>
        <w:tc>
          <w:tcPr>
            <w:tcW w:type="dxa" w:w="1176"/>
          </w:tcPr>
          <w:p>
            <w:pPr>
              <w:keepNext/>
              <w:jc w:val="right"/>
            </w:pPr>
            <w:r/>
            <w:r>
              <w:rPr>
                <w:sz w:val="17"/>
              </w:rPr>
              <w:t>1.9</w:t>
            </w:r>
          </w:p>
        </w:tc>
      </w:tr>
      <w:tr>
        <w:trPr>
          <w:cantSplit/>
        </w:trPr>
        <w:tc>
          <w:tcPr>
            <w:tcW w:type="dxa" w:w="1176"/>
          </w:tcPr>
          <w:p>
            <w:pPr>
              <w:keepNext/>
            </w:pPr>
            <w:r/>
            <w:r>
              <w:rPr>
                <w:sz w:val="17"/>
              </w:rPr>
              <w:t>C</w:t>
            </w:r>
          </w:p>
        </w:tc>
        <w:tc>
          <w:tcPr>
            <w:tcW w:type="dxa" w:w="1176"/>
          </w:tcPr>
          <w:p>
            <w:pPr>
              <w:keepNext/>
              <w:jc w:val="right"/>
            </w:pPr>
            <w:r/>
            <w:r>
              <w:rPr>
                <w:sz w:val="17"/>
              </w:rPr>
              <w:t>128</w:t>
            </w:r>
          </w:p>
        </w:tc>
        <w:tc>
          <w:tcPr>
            <w:tcW w:type="dxa" w:w="1176"/>
          </w:tcPr>
          <w:p>
            <w:pPr>
              <w:keepNext/>
              <w:jc w:val="right"/>
            </w:pPr>
            <w:r/>
            <w:r>
              <w:rPr>
                <w:sz w:val="17"/>
              </w:rPr>
              <w:t>5</w:t>
            </w:r>
          </w:p>
        </w:tc>
        <w:tc>
          <w:tcPr>
            <w:tcW w:type="dxa" w:w="1176"/>
          </w:tcPr>
          <w:p>
            <w:pPr>
              <w:keepNext/>
              <w:jc w:val="right"/>
            </w:pPr>
            <w:r/>
            <w:r>
              <w:rPr>
                <w:sz w:val="17"/>
              </w:rPr>
              <w:t>1.953 ms</w:t>
            </w:r>
          </w:p>
        </w:tc>
        <w:tc>
          <w:tcPr>
            <w:tcW w:type="dxa" w:w="1176"/>
          </w:tcPr>
          <w:p>
            <w:pPr>
              <w:keepNext/>
              <w:jc w:val="right"/>
            </w:pPr>
            <w:r/>
            <w:r>
              <w:rPr>
                <w:sz w:val="17"/>
              </w:rPr>
              <w:t>0.023 ms</w:t>
            </w:r>
          </w:p>
        </w:tc>
        <w:tc>
          <w:tcPr>
            <w:tcW w:type="dxa" w:w="1176"/>
          </w:tcPr>
          <w:p>
            <w:pPr>
              <w:keepNext/>
              <w:jc w:val="right"/>
            </w:pPr>
            <w:r/>
            <w:r>
              <w:rPr>
                <w:sz w:val="17"/>
              </w:rPr>
              <w:t>0.93</w:t>
            </w:r>
          </w:p>
        </w:tc>
        <w:tc>
          <w:tcPr>
            <w:tcW w:type="dxa" w:w="1176"/>
          </w:tcPr>
          <w:p>
            <w:pPr>
              <w:keepNext/>
              <w:jc w:val="right"/>
            </w:pPr>
            <w:r/>
            <w:r>
              <w:rPr>
                <w:sz w:val="17"/>
              </w:rPr>
              <w:t>1.00</w:t>
            </w:r>
          </w:p>
        </w:tc>
        <w:tc>
          <w:tcPr>
            <w:tcW w:type="dxa" w:w="1176"/>
          </w:tcPr>
          <w:p>
            <w:pPr>
              <w:keepNext/>
              <w:jc w:val="right"/>
            </w:pPr>
            <w:r/>
            <w:r>
              <w:rPr>
                <w:sz w:val="17"/>
              </w:rPr>
              <w:t>4.9</w:t>
            </w:r>
          </w:p>
        </w:tc>
      </w:tr>
      <w:tr>
        <w:trPr>
          <w:cantSplit/>
        </w:trPr>
        <w:tc>
          <w:tcPr>
            <w:tcW w:type="dxa" w:w="1176"/>
          </w:tcPr>
          <w:p>
            <w:pPr>
              <w:keepNext/>
            </w:pPr>
            <w:r/>
            <w:r>
              <w:rPr>
                <w:sz w:val="17"/>
              </w:rPr>
              <w:t>C</w:t>
            </w:r>
          </w:p>
        </w:tc>
        <w:tc>
          <w:tcPr>
            <w:tcW w:type="dxa" w:w="1176"/>
          </w:tcPr>
          <w:p>
            <w:pPr>
              <w:keepNext/>
              <w:jc w:val="right"/>
            </w:pPr>
            <w:r/>
            <w:r>
              <w:rPr>
                <w:sz w:val="17"/>
              </w:rPr>
              <w:t>256</w:t>
            </w:r>
          </w:p>
        </w:tc>
        <w:tc>
          <w:tcPr>
            <w:tcW w:type="dxa" w:w="1176"/>
          </w:tcPr>
          <w:p>
            <w:pPr>
              <w:keepNext/>
              <w:jc w:val="right"/>
            </w:pPr>
            <w:r/>
            <w:r>
              <w:rPr>
                <w:sz w:val="17"/>
              </w:rPr>
              <w:t>5</w:t>
            </w:r>
          </w:p>
        </w:tc>
        <w:tc>
          <w:tcPr>
            <w:tcW w:type="dxa" w:w="1176"/>
          </w:tcPr>
          <w:p>
            <w:pPr>
              <w:keepNext/>
              <w:jc w:val="right"/>
            </w:pPr>
            <w:r/>
            <w:r>
              <w:rPr>
                <w:sz w:val="17"/>
              </w:rPr>
              <w:t>24.8 ms</w:t>
            </w:r>
          </w:p>
        </w:tc>
        <w:tc>
          <w:tcPr>
            <w:tcW w:type="dxa" w:w="1176"/>
          </w:tcPr>
          <w:p>
            <w:pPr>
              <w:keepNext/>
              <w:jc w:val="right"/>
            </w:pPr>
            <w:r/>
            <w:r>
              <w:rPr>
                <w:sz w:val="17"/>
              </w:rPr>
              <w:t>0.494 ms</w:t>
            </w:r>
          </w:p>
        </w:tc>
        <w:tc>
          <w:tcPr>
            <w:tcW w:type="dxa" w:w="1176"/>
          </w:tcPr>
          <w:p>
            <w:pPr>
              <w:keepNext/>
              <w:jc w:val="right"/>
            </w:pPr>
            <w:r/>
            <w:r>
              <w:rPr>
                <w:sz w:val="17"/>
              </w:rPr>
              <w:t>1.48</w:t>
            </w:r>
          </w:p>
        </w:tc>
        <w:tc>
          <w:tcPr>
            <w:tcW w:type="dxa" w:w="1176"/>
          </w:tcPr>
          <w:p>
            <w:pPr>
              <w:keepNext/>
              <w:jc w:val="right"/>
            </w:pPr>
            <w:r/>
            <w:r>
              <w:rPr>
                <w:sz w:val="17"/>
              </w:rPr>
              <w:t>1.00</w:t>
            </w:r>
          </w:p>
        </w:tc>
        <w:tc>
          <w:tcPr>
            <w:tcW w:type="dxa" w:w="1176"/>
          </w:tcPr>
          <w:p>
            <w:pPr>
              <w:keepNext/>
              <w:jc w:val="right"/>
            </w:pPr>
            <w:r/>
            <w:r>
              <w:rPr>
                <w:sz w:val="17"/>
              </w:rPr>
              <w:t>6.0</w:t>
            </w:r>
          </w:p>
        </w:tc>
      </w:tr>
      <w:tr>
        <w:trPr>
          <w:cantSplit/>
        </w:trPr>
        <w:tc>
          <w:tcPr>
            <w:tcW w:type="dxa" w:w="1176"/>
          </w:tcPr>
          <w:p>
            <w:pPr>
              <w:keepNext/>
            </w:pPr>
            <w:r/>
            <w:r>
              <w:rPr>
                <w:sz w:val="17"/>
              </w:rPr>
              <w:t>C</w:t>
            </w:r>
          </w:p>
        </w:tc>
        <w:tc>
          <w:tcPr>
            <w:tcW w:type="dxa" w:w="1176"/>
          </w:tcPr>
          <w:p>
            <w:pPr>
              <w:keepNext/>
              <w:jc w:val="right"/>
            </w:pPr>
            <w:r/>
            <w:r>
              <w:rPr>
                <w:sz w:val="17"/>
              </w:rPr>
              <w:t>512</w:t>
            </w:r>
          </w:p>
        </w:tc>
        <w:tc>
          <w:tcPr>
            <w:tcW w:type="dxa" w:w="1176"/>
          </w:tcPr>
          <w:p>
            <w:pPr>
              <w:keepNext/>
              <w:jc w:val="right"/>
            </w:pPr>
            <w:r/>
            <w:r>
              <w:rPr>
                <w:sz w:val="17"/>
              </w:rPr>
              <w:t>5</w:t>
            </w:r>
          </w:p>
        </w:tc>
        <w:tc>
          <w:tcPr>
            <w:tcW w:type="dxa" w:w="1176"/>
          </w:tcPr>
          <w:p>
            <w:pPr>
              <w:keepNext/>
              <w:jc w:val="right"/>
            </w:pPr>
            <w:r/>
            <w:r>
              <w:rPr>
                <w:sz w:val="17"/>
              </w:rPr>
              <w:t>591.6 ms</w:t>
            </w:r>
          </w:p>
        </w:tc>
        <w:tc>
          <w:tcPr>
            <w:tcW w:type="dxa" w:w="1176"/>
          </w:tcPr>
          <w:p>
            <w:pPr>
              <w:keepNext/>
              <w:jc w:val="right"/>
            </w:pPr>
            <w:r/>
            <w:r>
              <w:rPr>
                <w:sz w:val="17"/>
              </w:rPr>
              <w:t>1.316 ms</w:t>
            </w:r>
          </w:p>
        </w:tc>
        <w:tc>
          <w:tcPr>
            <w:tcW w:type="dxa" w:w="1176"/>
          </w:tcPr>
          <w:p>
            <w:pPr>
              <w:keepNext/>
              <w:jc w:val="right"/>
            </w:pPr>
            <w:r/>
            <w:r>
              <w:rPr>
                <w:sz w:val="17"/>
              </w:rPr>
              <w:t>4.41</w:t>
            </w:r>
          </w:p>
        </w:tc>
        <w:tc>
          <w:tcPr>
            <w:tcW w:type="dxa" w:w="1176"/>
          </w:tcPr>
          <w:p>
            <w:pPr>
              <w:keepNext/>
              <w:jc w:val="right"/>
            </w:pPr>
            <w:r/>
            <w:r>
              <w:rPr>
                <w:sz w:val="17"/>
              </w:rPr>
              <w:t>1.00</w:t>
            </w:r>
          </w:p>
        </w:tc>
        <w:tc>
          <w:tcPr>
            <w:tcW w:type="dxa" w:w="1176"/>
          </w:tcPr>
          <w:p>
            <w:pPr>
              <w:keepNext/>
              <w:jc w:val="right"/>
            </w:pPr>
            <w:r/>
            <w:r>
              <w:rPr>
                <w:sz w:val="17"/>
              </w:rPr>
              <w:t>10.4</w:t>
            </w:r>
          </w:p>
        </w:tc>
      </w:tr>
      <w:tr>
        <w:trPr>
          <w:cantSplit/>
        </w:trPr>
        <w:tc>
          <w:tcPr>
            <w:tcW w:type="dxa" w:w="1176"/>
          </w:tcPr>
          <w:p>
            <w:pPr>
              <w:keepNext/>
            </w:pPr>
            <w:r/>
            <w:r>
              <w:rPr>
                <w:sz w:val="17"/>
              </w:rPr>
              <w:t>C</w:t>
            </w:r>
          </w:p>
        </w:tc>
        <w:tc>
          <w:tcPr>
            <w:tcW w:type="dxa" w:w="1176"/>
          </w:tcPr>
          <w:p>
            <w:pPr>
              <w:keepNext/>
              <w:jc w:val="right"/>
            </w:pPr>
            <w:r/>
            <w:r>
              <w:rPr>
                <w:sz w:val="17"/>
              </w:rPr>
              <w:t>1024</w:t>
            </w:r>
          </w:p>
        </w:tc>
        <w:tc>
          <w:tcPr>
            <w:tcW w:type="dxa" w:w="1176"/>
          </w:tcPr>
          <w:p>
            <w:pPr>
              <w:keepNext/>
              <w:jc w:val="right"/>
            </w:pPr>
            <w:r/>
            <w:r>
              <w:rPr>
                <w:sz w:val="17"/>
              </w:rPr>
              <w:t>5</w:t>
            </w:r>
          </w:p>
        </w:tc>
        <w:tc>
          <w:tcPr>
            <w:tcW w:type="dxa" w:w="1176"/>
          </w:tcPr>
          <w:p>
            <w:pPr>
              <w:keepNext/>
              <w:jc w:val="right"/>
            </w:pPr>
            <w:r/>
            <w:r>
              <w:rPr>
                <w:sz w:val="17"/>
              </w:rPr>
              <w:t>4.90 s</w:t>
            </w:r>
          </w:p>
        </w:tc>
        <w:tc>
          <w:tcPr>
            <w:tcW w:type="dxa" w:w="1176"/>
          </w:tcPr>
          <w:p>
            <w:pPr>
              <w:keepNext/>
              <w:jc w:val="right"/>
            </w:pPr>
            <w:r/>
            <w:r>
              <w:rPr>
                <w:sz w:val="17"/>
              </w:rPr>
              <w:t>13.8 ms</w:t>
            </w:r>
          </w:p>
        </w:tc>
        <w:tc>
          <w:tcPr>
            <w:tcW w:type="dxa" w:w="1176"/>
          </w:tcPr>
          <w:p>
            <w:pPr>
              <w:keepNext/>
              <w:jc w:val="right"/>
            </w:pPr>
            <w:r/>
            <w:r>
              <w:rPr>
                <w:sz w:val="17"/>
              </w:rPr>
              <w:t>4.56</w:t>
            </w:r>
          </w:p>
        </w:tc>
        <w:tc>
          <w:tcPr>
            <w:tcW w:type="dxa" w:w="1176"/>
          </w:tcPr>
          <w:p>
            <w:pPr>
              <w:keepNext/>
              <w:jc w:val="right"/>
            </w:pPr>
            <w:r/>
            <w:r>
              <w:rPr>
                <w:sz w:val="17"/>
              </w:rPr>
              <w:t>1.00</w:t>
            </w:r>
          </w:p>
        </w:tc>
        <w:tc>
          <w:tcPr>
            <w:tcW w:type="dxa" w:w="1176"/>
          </w:tcPr>
          <w:p>
            <w:pPr>
              <w:keepNext/>
              <w:jc w:val="right"/>
            </w:pPr>
            <w:r/>
            <w:r>
              <w:rPr>
                <w:sz w:val="17"/>
              </w:rPr>
              <w:t>28.4</w:t>
            </w:r>
          </w:p>
        </w:tc>
      </w:tr>
      <w:tr>
        <w:trPr>
          <w:cantSplit/>
        </w:trPr>
        <w:tc>
          <w:tcPr>
            <w:tcW w:type="dxa" w:w="1176"/>
          </w:tcPr>
          <w:p>
            <w:pPr>
              <w:keepNext/>
            </w:pPr>
            <w:r/>
            <w:r>
              <w:rPr>
                <w:sz w:val="17"/>
              </w:rPr>
              <w:t>C</w:t>
            </w:r>
          </w:p>
        </w:tc>
        <w:tc>
          <w:tcPr>
            <w:tcW w:type="dxa" w:w="1176"/>
          </w:tcPr>
          <w:p>
            <w:pPr>
              <w:keepNext/>
              <w:jc w:val="right"/>
            </w:pPr>
            <w:r/>
            <w:r>
              <w:rPr>
                <w:sz w:val="17"/>
              </w:rPr>
              <w:t>2048</w:t>
            </w:r>
          </w:p>
        </w:tc>
        <w:tc>
          <w:tcPr>
            <w:tcW w:type="dxa" w:w="1176"/>
          </w:tcPr>
          <w:p>
            <w:pPr>
              <w:keepNext/>
              <w:jc w:val="right"/>
            </w:pPr>
            <w:r/>
            <w:r>
              <w:rPr>
                <w:sz w:val="17"/>
              </w:rPr>
              <w:t>5</w:t>
            </w:r>
          </w:p>
        </w:tc>
        <w:tc>
          <w:tcPr>
            <w:tcW w:type="dxa" w:w="1176"/>
          </w:tcPr>
          <w:p>
            <w:pPr>
              <w:keepNext/>
              <w:jc w:val="right"/>
            </w:pPr>
            <w:r/>
            <w:r>
              <w:rPr>
                <w:sz w:val="17"/>
              </w:rPr>
              <w:t>40.48 s</w:t>
            </w:r>
          </w:p>
        </w:tc>
        <w:tc>
          <w:tcPr>
            <w:tcW w:type="dxa" w:w="1176"/>
          </w:tcPr>
          <w:p>
            <w:pPr>
              <w:keepNext/>
              <w:jc w:val="right"/>
            </w:pPr>
            <w:r/>
            <w:r>
              <w:rPr>
                <w:sz w:val="17"/>
              </w:rPr>
              <w:t>222.5 ms</w:t>
            </w:r>
          </w:p>
        </w:tc>
        <w:tc>
          <w:tcPr>
            <w:tcW w:type="dxa" w:w="1176"/>
          </w:tcPr>
          <w:p>
            <w:pPr>
              <w:keepNext/>
              <w:jc w:val="right"/>
            </w:pPr>
            <w:r/>
            <w:r>
              <w:rPr>
                <w:sz w:val="17"/>
              </w:rPr>
              <w:t>4.71</w:t>
            </w:r>
          </w:p>
        </w:tc>
        <w:tc>
          <w:tcPr>
            <w:tcW w:type="dxa" w:w="1176"/>
          </w:tcPr>
          <w:p>
            <w:pPr>
              <w:keepNext/>
              <w:jc w:val="right"/>
            </w:pPr>
            <w:r/>
            <w:r>
              <w:rPr>
                <w:sz w:val="17"/>
              </w:rPr>
              <w:t>1.00</w:t>
            </w:r>
          </w:p>
        </w:tc>
        <w:tc>
          <w:tcPr>
            <w:tcW w:type="dxa" w:w="1176"/>
          </w:tcPr>
          <w:p>
            <w:pPr>
              <w:keepNext/>
              <w:jc w:val="right"/>
            </w:pPr>
            <w:r/>
            <w:r>
              <w:rPr>
                <w:sz w:val="17"/>
              </w:rPr>
              <w:t>100.4</w:t>
            </w:r>
          </w:p>
        </w:tc>
      </w:tr>
      <w:tr>
        <w:trPr>
          <w:cantSplit/>
        </w:trPr>
        <w:tc>
          <w:tcPr>
            <w:tcW w:type="dxa" w:w="1176"/>
          </w:tcPr>
          <w:p>
            <w:pPr>
              <w:keepNext/>
            </w:pPr>
            <w:r/>
            <w:r>
              <w:rPr>
                <w:sz w:val="17"/>
              </w:rPr>
              <w:t>Java</w:t>
            </w:r>
          </w:p>
        </w:tc>
        <w:tc>
          <w:tcPr>
            <w:tcW w:type="dxa" w:w="1176"/>
          </w:tcPr>
          <w:p>
            <w:pPr>
              <w:keepNext/>
              <w:jc w:val="right"/>
            </w:pPr>
            <w:r/>
            <w:r>
              <w:rPr>
                <w:sz w:val="17"/>
              </w:rPr>
              <w:t>64</w:t>
            </w:r>
          </w:p>
        </w:tc>
        <w:tc>
          <w:tcPr>
            <w:tcW w:type="dxa" w:w="1176"/>
          </w:tcPr>
          <w:p>
            <w:pPr>
              <w:keepNext/>
              <w:jc w:val="right"/>
            </w:pPr>
            <w:r/>
            <w:r>
              <w:rPr>
                <w:sz w:val="17"/>
              </w:rPr>
              <w:t>5</w:t>
            </w:r>
          </w:p>
        </w:tc>
        <w:tc>
          <w:tcPr>
            <w:tcW w:type="dxa" w:w="1176"/>
          </w:tcPr>
          <w:p>
            <w:pPr>
              <w:keepNext/>
              <w:jc w:val="right"/>
            </w:pPr>
            <w:r/>
            <w:r>
              <w:rPr>
                <w:sz w:val="17"/>
              </w:rPr>
              <w:t>0.232 ms</w:t>
            </w:r>
          </w:p>
        </w:tc>
        <w:tc>
          <w:tcPr>
            <w:tcW w:type="dxa" w:w="1176"/>
          </w:tcPr>
          <w:p>
            <w:pPr>
              <w:keepNext/>
              <w:jc w:val="right"/>
            </w:pPr>
            <w:r/>
            <w:r>
              <w:rPr>
                <w:sz w:val="17"/>
              </w:rPr>
              <w:t>0.029 ms</w:t>
            </w:r>
          </w:p>
        </w:tc>
        <w:tc>
          <w:tcPr>
            <w:tcW w:type="dxa" w:w="1176"/>
          </w:tcPr>
          <w:p>
            <w:pPr>
              <w:keepNext/>
              <w:jc w:val="right"/>
            </w:pPr>
            <w:r/>
            <w:r>
              <w:rPr>
                <w:sz w:val="17"/>
              </w:rPr>
              <w:t>0.89</w:t>
            </w:r>
          </w:p>
        </w:tc>
        <w:tc>
          <w:tcPr>
            <w:tcW w:type="dxa" w:w="1176"/>
          </w:tcPr>
          <w:p>
            <w:pPr>
              <w:keepNext/>
              <w:jc w:val="right"/>
            </w:pPr>
            <w:r/>
            <w:r>
              <w:rPr>
                <w:sz w:val="17"/>
              </w:rPr>
              <w:t>2.07</w:t>
            </w:r>
          </w:p>
        </w:tc>
        <w:tc>
          <w:tcPr>
            <w:tcW w:type="dxa" w:w="1176"/>
          </w:tcPr>
          <w:p>
            <w:pPr>
              <w:keepNext/>
              <w:jc w:val="right"/>
            </w:pPr>
            <w:r/>
            <w:r>
              <w:rPr>
                <w:sz w:val="17"/>
              </w:rPr>
              <w:t>45.6</w:t>
            </w:r>
          </w:p>
        </w:tc>
      </w:tr>
      <w:tr>
        <w:trPr>
          <w:cantSplit/>
        </w:trPr>
        <w:tc>
          <w:tcPr>
            <w:tcW w:type="dxa" w:w="1176"/>
          </w:tcPr>
          <w:p>
            <w:pPr>
              <w:keepNext/>
            </w:pPr>
            <w:r/>
            <w:r>
              <w:rPr>
                <w:sz w:val="17"/>
              </w:rPr>
              <w:t>Java</w:t>
            </w:r>
          </w:p>
        </w:tc>
        <w:tc>
          <w:tcPr>
            <w:tcW w:type="dxa" w:w="1176"/>
          </w:tcPr>
          <w:p>
            <w:pPr>
              <w:keepNext/>
              <w:jc w:val="right"/>
            </w:pPr>
            <w:r/>
            <w:r>
              <w:rPr>
                <w:sz w:val="17"/>
              </w:rPr>
              <w:t>128</w:t>
            </w:r>
          </w:p>
        </w:tc>
        <w:tc>
          <w:tcPr>
            <w:tcW w:type="dxa" w:w="1176"/>
          </w:tcPr>
          <w:p>
            <w:pPr>
              <w:keepNext/>
              <w:jc w:val="right"/>
            </w:pPr>
            <w:r/>
            <w:r>
              <w:rPr>
                <w:sz w:val="17"/>
              </w:rPr>
              <w:t>5</w:t>
            </w:r>
          </w:p>
        </w:tc>
        <w:tc>
          <w:tcPr>
            <w:tcW w:type="dxa" w:w="1176"/>
          </w:tcPr>
          <w:p>
            <w:pPr>
              <w:keepNext/>
              <w:jc w:val="right"/>
            </w:pPr>
            <w:r/>
            <w:r>
              <w:rPr>
                <w:sz w:val="17"/>
              </w:rPr>
              <w:t>1.246 ms</w:t>
            </w:r>
          </w:p>
        </w:tc>
        <w:tc>
          <w:tcPr>
            <w:tcW w:type="dxa" w:w="1176"/>
          </w:tcPr>
          <w:p>
            <w:pPr>
              <w:keepNext/>
              <w:jc w:val="right"/>
            </w:pPr>
            <w:r/>
            <w:r>
              <w:rPr>
                <w:sz w:val="17"/>
              </w:rPr>
              <w:t>0.018 ms</w:t>
            </w:r>
          </w:p>
        </w:tc>
        <w:tc>
          <w:tcPr>
            <w:tcW w:type="dxa" w:w="1176"/>
          </w:tcPr>
          <w:p>
            <w:pPr>
              <w:keepNext/>
              <w:jc w:val="right"/>
            </w:pPr>
            <w:r/>
            <w:r>
              <w:rPr>
                <w:sz w:val="17"/>
              </w:rPr>
              <w:t>0.59</w:t>
            </w:r>
          </w:p>
        </w:tc>
        <w:tc>
          <w:tcPr>
            <w:tcW w:type="dxa" w:w="1176"/>
          </w:tcPr>
          <w:p>
            <w:pPr>
              <w:keepNext/>
              <w:jc w:val="right"/>
            </w:pPr>
            <w:r/>
            <w:r>
              <w:rPr>
                <w:sz w:val="17"/>
              </w:rPr>
              <w:t>0.64</w:t>
            </w:r>
          </w:p>
        </w:tc>
        <w:tc>
          <w:tcPr>
            <w:tcW w:type="dxa" w:w="1176"/>
          </w:tcPr>
          <w:p>
            <w:pPr>
              <w:keepNext/>
              <w:jc w:val="right"/>
            </w:pPr>
            <w:r/>
            <w:r>
              <w:rPr>
                <w:sz w:val="17"/>
              </w:rPr>
              <w:t>46.9</w:t>
            </w:r>
          </w:p>
        </w:tc>
      </w:tr>
      <w:tr>
        <w:trPr>
          <w:cantSplit/>
        </w:trPr>
        <w:tc>
          <w:tcPr>
            <w:tcW w:type="dxa" w:w="1176"/>
          </w:tcPr>
          <w:p>
            <w:pPr>
              <w:keepNext/>
            </w:pPr>
            <w:r/>
            <w:r>
              <w:rPr>
                <w:sz w:val="17"/>
              </w:rPr>
              <w:t>Java</w:t>
            </w:r>
          </w:p>
        </w:tc>
        <w:tc>
          <w:tcPr>
            <w:tcW w:type="dxa" w:w="1176"/>
          </w:tcPr>
          <w:p>
            <w:pPr>
              <w:keepNext/>
              <w:jc w:val="right"/>
            </w:pPr>
            <w:r/>
            <w:r>
              <w:rPr>
                <w:sz w:val="17"/>
              </w:rPr>
              <w:t>256</w:t>
            </w:r>
          </w:p>
        </w:tc>
        <w:tc>
          <w:tcPr>
            <w:tcW w:type="dxa" w:w="1176"/>
          </w:tcPr>
          <w:p>
            <w:pPr>
              <w:keepNext/>
              <w:jc w:val="right"/>
            </w:pPr>
            <w:r/>
            <w:r>
              <w:rPr>
                <w:sz w:val="17"/>
              </w:rPr>
              <w:t>5</w:t>
            </w:r>
          </w:p>
        </w:tc>
        <w:tc>
          <w:tcPr>
            <w:tcW w:type="dxa" w:w="1176"/>
          </w:tcPr>
          <w:p>
            <w:pPr>
              <w:keepNext/>
              <w:jc w:val="right"/>
            </w:pPr>
            <w:r/>
            <w:r>
              <w:rPr>
                <w:sz w:val="17"/>
              </w:rPr>
              <w:t>11.8 ms</w:t>
            </w:r>
          </w:p>
        </w:tc>
        <w:tc>
          <w:tcPr>
            <w:tcW w:type="dxa" w:w="1176"/>
          </w:tcPr>
          <w:p>
            <w:pPr>
              <w:keepNext/>
              <w:jc w:val="right"/>
            </w:pPr>
            <w:r/>
            <w:r>
              <w:rPr>
                <w:sz w:val="17"/>
              </w:rPr>
              <w:t>0.098 ms</w:t>
            </w:r>
          </w:p>
        </w:tc>
        <w:tc>
          <w:tcPr>
            <w:tcW w:type="dxa" w:w="1176"/>
          </w:tcPr>
          <w:p>
            <w:pPr>
              <w:keepNext/>
              <w:jc w:val="right"/>
            </w:pPr>
            <w:r/>
            <w:r>
              <w:rPr>
                <w:sz w:val="17"/>
              </w:rPr>
              <w:t>0.70</w:t>
            </w:r>
          </w:p>
        </w:tc>
        <w:tc>
          <w:tcPr>
            <w:tcW w:type="dxa" w:w="1176"/>
          </w:tcPr>
          <w:p>
            <w:pPr>
              <w:keepNext/>
              <w:jc w:val="right"/>
            </w:pPr>
            <w:r/>
            <w:r>
              <w:rPr>
                <w:sz w:val="17"/>
              </w:rPr>
              <w:t>0.48</w:t>
            </w:r>
          </w:p>
        </w:tc>
        <w:tc>
          <w:tcPr>
            <w:tcW w:type="dxa" w:w="1176"/>
          </w:tcPr>
          <w:p>
            <w:pPr>
              <w:keepNext/>
              <w:jc w:val="right"/>
            </w:pPr>
            <w:r/>
            <w:r>
              <w:rPr>
                <w:sz w:val="17"/>
              </w:rPr>
              <w:t>51.1</w:t>
            </w:r>
          </w:p>
        </w:tc>
      </w:tr>
      <w:tr>
        <w:trPr>
          <w:cantSplit/>
        </w:trPr>
        <w:tc>
          <w:tcPr>
            <w:tcW w:type="dxa" w:w="1176"/>
          </w:tcPr>
          <w:p>
            <w:pPr>
              <w:keepNext/>
            </w:pPr>
            <w:r/>
            <w:r>
              <w:rPr>
                <w:sz w:val="17"/>
              </w:rPr>
              <w:t>Java</w:t>
            </w:r>
          </w:p>
        </w:tc>
        <w:tc>
          <w:tcPr>
            <w:tcW w:type="dxa" w:w="1176"/>
          </w:tcPr>
          <w:p>
            <w:pPr>
              <w:keepNext/>
              <w:jc w:val="right"/>
            </w:pPr>
            <w:r/>
            <w:r>
              <w:rPr>
                <w:sz w:val="17"/>
              </w:rPr>
              <w:t>512</w:t>
            </w:r>
          </w:p>
        </w:tc>
        <w:tc>
          <w:tcPr>
            <w:tcW w:type="dxa" w:w="1176"/>
          </w:tcPr>
          <w:p>
            <w:pPr>
              <w:keepNext/>
              <w:jc w:val="right"/>
            </w:pPr>
            <w:r/>
            <w:r>
              <w:rPr>
                <w:sz w:val="17"/>
              </w:rPr>
              <w:t>5</w:t>
            </w:r>
          </w:p>
        </w:tc>
        <w:tc>
          <w:tcPr>
            <w:tcW w:type="dxa" w:w="1176"/>
          </w:tcPr>
          <w:p>
            <w:pPr>
              <w:keepNext/>
              <w:jc w:val="right"/>
            </w:pPr>
            <w:r/>
            <w:r>
              <w:rPr>
                <w:sz w:val="17"/>
              </w:rPr>
              <w:t>139.3 ms</w:t>
            </w:r>
          </w:p>
        </w:tc>
        <w:tc>
          <w:tcPr>
            <w:tcW w:type="dxa" w:w="1176"/>
          </w:tcPr>
          <w:p>
            <w:pPr>
              <w:keepNext/>
              <w:jc w:val="right"/>
            </w:pPr>
            <w:r/>
            <w:r>
              <w:rPr>
                <w:sz w:val="17"/>
              </w:rPr>
              <w:t>0.239 ms</w:t>
            </w:r>
          </w:p>
        </w:tc>
        <w:tc>
          <w:tcPr>
            <w:tcW w:type="dxa" w:w="1176"/>
          </w:tcPr>
          <w:p>
            <w:pPr>
              <w:keepNext/>
              <w:jc w:val="right"/>
            </w:pPr>
            <w:r/>
            <w:r>
              <w:rPr>
                <w:sz w:val="17"/>
              </w:rPr>
              <w:t>1.04</w:t>
            </w:r>
          </w:p>
        </w:tc>
        <w:tc>
          <w:tcPr>
            <w:tcW w:type="dxa" w:w="1176"/>
          </w:tcPr>
          <w:p>
            <w:pPr>
              <w:keepNext/>
              <w:jc w:val="right"/>
            </w:pPr>
            <w:r/>
            <w:r>
              <w:rPr>
                <w:sz w:val="17"/>
              </w:rPr>
              <w:t>0.24</w:t>
            </w:r>
          </w:p>
        </w:tc>
        <w:tc>
          <w:tcPr>
            <w:tcW w:type="dxa" w:w="1176"/>
          </w:tcPr>
          <w:p>
            <w:pPr>
              <w:keepNext/>
              <w:jc w:val="right"/>
            </w:pPr>
            <w:r/>
            <w:r>
              <w:rPr>
                <w:sz w:val="17"/>
              </w:rPr>
              <w:t>69.6</w:t>
            </w:r>
          </w:p>
        </w:tc>
      </w:tr>
      <w:tr>
        <w:trPr>
          <w:cantSplit/>
        </w:trPr>
        <w:tc>
          <w:tcPr>
            <w:tcW w:type="dxa" w:w="1176"/>
          </w:tcPr>
          <w:p>
            <w:pPr>
              <w:keepNext/>
            </w:pPr>
            <w:r/>
            <w:r>
              <w:rPr>
                <w:sz w:val="17"/>
              </w:rPr>
              <w:t>Java</w:t>
            </w:r>
          </w:p>
        </w:tc>
        <w:tc>
          <w:tcPr>
            <w:tcW w:type="dxa" w:w="1176"/>
          </w:tcPr>
          <w:p>
            <w:pPr>
              <w:keepNext/>
              <w:jc w:val="right"/>
            </w:pPr>
            <w:r/>
            <w:r>
              <w:rPr>
                <w:sz w:val="17"/>
              </w:rPr>
              <w:t>1024</w:t>
            </w:r>
          </w:p>
        </w:tc>
        <w:tc>
          <w:tcPr>
            <w:tcW w:type="dxa" w:w="1176"/>
          </w:tcPr>
          <w:p>
            <w:pPr>
              <w:keepNext/>
              <w:jc w:val="right"/>
            </w:pPr>
            <w:r/>
            <w:r>
              <w:rPr>
                <w:sz w:val="17"/>
              </w:rPr>
              <w:t>5</w:t>
            </w:r>
          </w:p>
        </w:tc>
        <w:tc>
          <w:tcPr>
            <w:tcW w:type="dxa" w:w="1176"/>
          </w:tcPr>
          <w:p>
            <w:pPr>
              <w:keepNext/>
              <w:jc w:val="right"/>
            </w:pPr>
            <w:r/>
            <w:r>
              <w:rPr>
                <w:sz w:val="17"/>
              </w:rPr>
              <w:t>1.73 s</w:t>
            </w:r>
          </w:p>
        </w:tc>
        <w:tc>
          <w:tcPr>
            <w:tcW w:type="dxa" w:w="1176"/>
          </w:tcPr>
          <w:p>
            <w:pPr>
              <w:keepNext/>
              <w:jc w:val="right"/>
            </w:pPr>
            <w:r/>
            <w:r>
              <w:rPr>
                <w:sz w:val="17"/>
              </w:rPr>
              <w:t>142.9 ms</w:t>
            </w:r>
          </w:p>
        </w:tc>
        <w:tc>
          <w:tcPr>
            <w:tcW w:type="dxa" w:w="1176"/>
          </w:tcPr>
          <w:p>
            <w:pPr>
              <w:keepNext/>
              <w:jc w:val="right"/>
            </w:pPr>
            <w:r/>
            <w:r>
              <w:rPr>
                <w:sz w:val="17"/>
              </w:rPr>
              <w:t>1.62</w:t>
            </w:r>
          </w:p>
        </w:tc>
        <w:tc>
          <w:tcPr>
            <w:tcW w:type="dxa" w:w="1176"/>
          </w:tcPr>
          <w:p>
            <w:pPr>
              <w:keepNext/>
              <w:jc w:val="right"/>
            </w:pPr>
            <w:r/>
            <w:r>
              <w:rPr>
                <w:sz w:val="17"/>
              </w:rPr>
              <w:t>0.35</w:t>
            </w:r>
          </w:p>
        </w:tc>
        <w:tc>
          <w:tcPr>
            <w:tcW w:type="dxa" w:w="1176"/>
          </w:tcPr>
          <w:p>
            <w:pPr>
              <w:keepNext/>
              <w:jc w:val="right"/>
            </w:pPr>
            <w:r/>
            <w:r>
              <w:rPr>
                <w:sz w:val="17"/>
              </w:rPr>
              <w:t>138.1</w:t>
            </w:r>
          </w:p>
        </w:tc>
      </w:tr>
      <w:tr>
        <w:trPr>
          <w:cantSplit/>
        </w:trPr>
        <w:tc>
          <w:tcPr>
            <w:tcW w:type="dxa" w:w="1176"/>
          </w:tcPr>
          <w:p>
            <w:pPr>
              <w:keepNext/>
            </w:pPr>
            <w:r/>
            <w:r>
              <w:rPr>
                <w:sz w:val="17"/>
              </w:rPr>
              <w:t>Java</w:t>
            </w:r>
          </w:p>
        </w:tc>
        <w:tc>
          <w:tcPr>
            <w:tcW w:type="dxa" w:w="1176"/>
          </w:tcPr>
          <w:p>
            <w:pPr>
              <w:keepNext/>
              <w:jc w:val="right"/>
            </w:pPr>
            <w:r/>
            <w:r>
              <w:rPr>
                <w:sz w:val="17"/>
              </w:rPr>
              <w:t>2048</w:t>
            </w:r>
          </w:p>
        </w:tc>
        <w:tc>
          <w:tcPr>
            <w:tcW w:type="dxa" w:w="1176"/>
          </w:tcPr>
          <w:p>
            <w:pPr>
              <w:keepNext/>
              <w:jc w:val="right"/>
            </w:pPr>
            <w:r/>
            <w:r>
              <w:rPr>
                <w:sz w:val="17"/>
              </w:rPr>
              <w:t>5</w:t>
            </w:r>
          </w:p>
        </w:tc>
        <w:tc>
          <w:tcPr>
            <w:tcW w:type="dxa" w:w="1176"/>
          </w:tcPr>
          <w:p>
            <w:pPr>
              <w:keepNext/>
              <w:jc w:val="right"/>
            </w:pPr>
            <w:r/>
            <w:r>
              <w:rPr>
                <w:sz w:val="17"/>
              </w:rPr>
              <w:t>33.45 s</w:t>
            </w:r>
          </w:p>
        </w:tc>
        <w:tc>
          <w:tcPr>
            <w:tcW w:type="dxa" w:w="1176"/>
          </w:tcPr>
          <w:p>
            <w:pPr>
              <w:keepNext/>
              <w:jc w:val="right"/>
            </w:pPr>
            <w:r/>
            <w:r>
              <w:rPr>
                <w:sz w:val="17"/>
              </w:rPr>
              <w:t>441.9 ms</w:t>
            </w:r>
          </w:p>
        </w:tc>
        <w:tc>
          <w:tcPr>
            <w:tcW w:type="dxa" w:w="1176"/>
          </w:tcPr>
          <w:p>
            <w:pPr>
              <w:keepNext/>
              <w:jc w:val="right"/>
            </w:pPr>
            <w:r/>
            <w:r>
              <w:rPr>
                <w:sz w:val="17"/>
              </w:rPr>
              <w:t>3.89</w:t>
            </w:r>
          </w:p>
        </w:tc>
        <w:tc>
          <w:tcPr>
            <w:tcW w:type="dxa" w:w="1176"/>
          </w:tcPr>
          <w:p>
            <w:pPr>
              <w:keepNext/>
              <w:jc w:val="right"/>
            </w:pPr>
            <w:r/>
            <w:r>
              <w:rPr>
                <w:sz w:val="17"/>
              </w:rPr>
              <w:t>0.83</w:t>
            </w:r>
          </w:p>
        </w:tc>
        <w:tc>
          <w:tcPr>
            <w:tcW w:type="dxa" w:w="1176"/>
          </w:tcPr>
          <w:p>
            <w:pPr>
              <w:keepNext/>
              <w:jc w:val="right"/>
            </w:pPr>
            <w:r/>
            <w:r>
              <w:rPr>
                <w:sz w:val="17"/>
              </w:rPr>
              <w:t>361.5</w:t>
            </w:r>
          </w:p>
        </w:tc>
      </w:tr>
      <w:tr>
        <w:trPr>
          <w:cantSplit/>
        </w:trPr>
        <w:tc>
          <w:tcPr>
            <w:tcW w:type="dxa" w:w="1176"/>
          </w:tcPr>
          <w:p>
            <w:pPr>
              <w:keepNext/>
            </w:pPr>
            <w:r/>
            <w:r>
              <w:rPr>
                <w:sz w:val="17"/>
              </w:rPr>
              <w:t>Python</w:t>
            </w:r>
          </w:p>
        </w:tc>
        <w:tc>
          <w:tcPr>
            <w:tcW w:type="dxa" w:w="1176"/>
          </w:tcPr>
          <w:p>
            <w:pPr>
              <w:keepNext/>
              <w:jc w:val="right"/>
            </w:pPr>
            <w:r/>
            <w:r>
              <w:rPr>
                <w:sz w:val="17"/>
              </w:rPr>
              <w:t>64</w:t>
            </w:r>
          </w:p>
        </w:tc>
        <w:tc>
          <w:tcPr>
            <w:tcW w:type="dxa" w:w="1176"/>
          </w:tcPr>
          <w:p>
            <w:pPr>
              <w:keepNext/>
              <w:jc w:val="right"/>
            </w:pPr>
            <w:r/>
            <w:r>
              <w:rPr>
                <w:sz w:val="17"/>
              </w:rPr>
              <w:t>5</w:t>
            </w:r>
          </w:p>
        </w:tc>
        <w:tc>
          <w:tcPr>
            <w:tcW w:type="dxa" w:w="1176"/>
          </w:tcPr>
          <w:p>
            <w:pPr>
              <w:keepNext/>
              <w:jc w:val="right"/>
            </w:pPr>
            <w:r/>
            <w:r>
              <w:rPr>
                <w:sz w:val="17"/>
              </w:rPr>
              <w:t>21.1 ms</w:t>
            </w:r>
          </w:p>
        </w:tc>
        <w:tc>
          <w:tcPr>
            <w:tcW w:type="dxa" w:w="1176"/>
          </w:tcPr>
          <w:p>
            <w:pPr>
              <w:keepNext/>
              <w:jc w:val="right"/>
            </w:pPr>
            <w:r/>
            <w:r>
              <w:rPr>
                <w:sz w:val="17"/>
              </w:rPr>
              <w:t>2.032 ms</w:t>
            </w:r>
          </w:p>
        </w:tc>
        <w:tc>
          <w:tcPr>
            <w:tcW w:type="dxa" w:w="1176"/>
          </w:tcPr>
          <w:p>
            <w:pPr>
              <w:keepNext/>
              <w:jc w:val="right"/>
            </w:pPr>
            <w:r/>
            <w:r>
              <w:rPr>
                <w:sz w:val="17"/>
              </w:rPr>
              <w:t>80.46</w:t>
            </w:r>
          </w:p>
        </w:tc>
        <w:tc>
          <w:tcPr>
            <w:tcW w:type="dxa" w:w="1176"/>
          </w:tcPr>
          <w:p>
            <w:pPr>
              <w:keepNext/>
              <w:jc w:val="right"/>
            </w:pPr>
            <w:r/>
            <w:r>
              <w:rPr>
                <w:sz w:val="17"/>
              </w:rPr>
              <w:t>187.66</w:t>
            </w:r>
          </w:p>
        </w:tc>
        <w:tc>
          <w:tcPr>
            <w:tcW w:type="dxa" w:w="1176"/>
          </w:tcPr>
          <w:p>
            <w:pPr>
              <w:keepNext/>
              <w:jc w:val="right"/>
            </w:pPr>
            <w:r/>
            <w:r>
              <w:rPr>
                <w:sz w:val="17"/>
              </w:rPr>
              <w:t>14.7</w:t>
            </w:r>
          </w:p>
        </w:tc>
      </w:tr>
      <w:tr>
        <w:trPr>
          <w:cantSplit/>
        </w:trPr>
        <w:tc>
          <w:tcPr>
            <w:tcW w:type="dxa" w:w="1176"/>
          </w:tcPr>
          <w:p>
            <w:pPr>
              <w:keepNext/>
            </w:pPr>
            <w:r/>
            <w:r>
              <w:rPr>
                <w:sz w:val="17"/>
              </w:rPr>
              <w:t>Python</w:t>
            </w:r>
          </w:p>
        </w:tc>
        <w:tc>
          <w:tcPr>
            <w:tcW w:type="dxa" w:w="1176"/>
          </w:tcPr>
          <w:p>
            <w:pPr>
              <w:keepNext/>
              <w:jc w:val="right"/>
            </w:pPr>
            <w:r/>
            <w:r>
              <w:rPr>
                <w:sz w:val="17"/>
              </w:rPr>
              <w:t>128</w:t>
            </w:r>
          </w:p>
        </w:tc>
        <w:tc>
          <w:tcPr>
            <w:tcW w:type="dxa" w:w="1176"/>
          </w:tcPr>
          <w:p>
            <w:pPr>
              <w:keepNext/>
              <w:jc w:val="right"/>
            </w:pPr>
            <w:r/>
            <w:r>
              <w:rPr>
                <w:sz w:val="17"/>
              </w:rPr>
              <w:t>5</w:t>
            </w:r>
          </w:p>
        </w:tc>
        <w:tc>
          <w:tcPr>
            <w:tcW w:type="dxa" w:w="1176"/>
          </w:tcPr>
          <w:p>
            <w:pPr>
              <w:keepNext/>
              <w:jc w:val="right"/>
            </w:pPr>
            <w:r/>
            <w:r>
              <w:rPr>
                <w:sz w:val="17"/>
              </w:rPr>
              <w:t>153.7 ms</w:t>
            </w:r>
          </w:p>
        </w:tc>
        <w:tc>
          <w:tcPr>
            <w:tcW w:type="dxa" w:w="1176"/>
          </w:tcPr>
          <w:p>
            <w:pPr>
              <w:keepNext/>
              <w:jc w:val="right"/>
            </w:pPr>
            <w:r/>
            <w:r>
              <w:rPr>
                <w:sz w:val="17"/>
              </w:rPr>
              <w:t>15.7 ms</w:t>
            </w:r>
          </w:p>
        </w:tc>
        <w:tc>
          <w:tcPr>
            <w:tcW w:type="dxa" w:w="1176"/>
          </w:tcPr>
          <w:p>
            <w:pPr>
              <w:keepNext/>
              <w:jc w:val="right"/>
            </w:pPr>
            <w:r/>
            <w:r>
              <w:rPr>
                <w:sz w:val="17"/>
              </w:rPr>
              <w:t>73.27</w:t>
            </w:r>
          </w:p>
        </w:tc>
        <w:tc>
          <w:tcPr>
            <w:tcW w:type="dxa" w:w="1176"/>
          </w:tcPr>
          <w:p>
            <w:pPr>
              <w:keepNext/>
              <w:jc w:val="right"/>
            </w:pPr>
            <w:r/>
            <w:r>
              <w:rPr>
                <w:sz w:val="17"/>
              </w:rPr>
              <w:t>78.68</w:t>
            </w:r>
          </w:p>
        </w:tc>
        <w:tc>
          <w:tcPr>
            <w:tcW w:type="dxa" w:w="1176"/>
          </w:tcPr>
          <w:p>
            <w:pPr>
              <w:keepNext/>
              <w:jc w:val="right"/>
            </w:pPr>
            <w:r/>
            <w:r>
              <w:rPr>
                <w:sz w:val="17"/>
              </w:rPr>
              <w:t>16.3</w:t>
            </w:r>
          </w:p>
        </w:tc>
      </w:tr>
      <w:tr>
        <w:trPr>
          <w:cantSplit/>
        </w:trPr>
        <w:tc>
          <w:tcPr>
            <w:tcW w:type="dxa" w:w="1176"/>
          </w:tcPr>
          <w:p>
            <w:pPr>
              <w:keepNext/>
            </w:pPr>
            <w:r/>
            <w:r>
              <w:rPr>
                <w:sz w:val="17"/>
              </w:rPr>
              <w:t>Python</w:t>
            </w:r>
          </w:p>
        </w:tc>
        <w:tc>
          <w:tcPr>
            <w:tcW w:type="dxa" w:w="1176"/>
          </w:tcPr>
          <w:p>
            <w:pPr>
              <w:keepNext/>
              <w:jc w:val="right"/>
            </w:pPr>
            <w:r/>
            <w:r>
              <w:rPr>
                <w:sz w:val="17"/>
              </w:rPr>
              <w:t>256</w:t>
            </w:r>
          </w:p>
        </w:tc>
        <w:tc>
          <w:tcPr>
            <w:tcW w:type="dxa" w:w="1176"/>
          </w:tcPr>
          <w:p>
            <w:pPr>
              <w:keepNext/>
              <w:jc w:val="right"/>
            </w:pPr>
            <w:r/>
            <w:r>
              <w:rPr>
                <w:sz w:val="17"/>
              </w:rPr>
              <w:t>5</w:t>
            </w:r>
          </w:p>
        </w:tc>
        <w:tc>
          <w:tcPr>
            <w:tcW w:type="dxa" w:w="1176"/>
          </w:tcPr>
          <w:p>
            <w:pPr>
              <w:keepNext/>
              <w:jc w:val="right"/>
            </w:pPr>
            <w:r/>
            <w:r>
              <w:rPr>
                <w:sz w:val="17"/>
              </w:rPr>
              <w:t>1.20 s</w:t>
            </w:r>
          </w:p>
        </w:tc>
        <w:tc>
          <w:tcPr>
            <w:tcW w:type="dxa" w:w="1176"/>
          </w:tcPr>
          <w:p>
            <w:pPr>
              <w:keepNext/>
              <w:jc w:val="right"/>
            </w:pPr>
            <w:r/>
            <w:r>
              <w:rPr>
                <w:sz w:val="17"/>
              </w:rPr>
              <w:t>98.6 ms</w:t>
            </w:r>
          </w:p>
        </w:tc>
        <w:tc>
          <w:tcPr>
            <w:tcW w:type="dxa" w:w="1176"/>
          </w:tcPr>
          <w:p>
            <w:pPr>
              <w:keepNext/>
              <w:jc w:val="right"/>
            </w:pPr>
            <w:r/>
            <w:r>
              <w:rPr>
                <w:sz w:val="17"/>
              </w:rPr>
              <w:t>71.37</w:t>
            </w:r>
          </w:p>
        </w:tc>
        <w:tc>
          <w:tcPr>
            <w:tcW w:type="dxa" w:w="1176"/>
          </w:tcPr>
          <w:p>
            <w:pPr>
              <w:keepNext/>
              <w:jc w:val="right"/>
            </w:pPr>
            <w:r/>
            <w:r>
              <w:rPr>
                <w:sz w:val="17"/>
              </w:rPr>
              <w:t>48.20</w:t>
            </w:r>
          </w:p>
        </w:tc>
        <w:tc>
          <w:tcPr>
            <w:tcW w:type="dxa" w:w="1176"/>
          </w:tcPr>
          <w:p>
            <w:pPr>
              <w:keepNext/>
              <w:jc w:val="right"/>
            </w:pPr>
            <w:r/>
            <w:r>
              <w:rPr>
                <w:sz w:val="17"/>
              </w:rPr>
              <w:t>22.9</w:t>
            </w:r>
          </w:p>
        </w:tc>
      </w:tr>
      <w:tr>
        <w:trPr>
          <w:cantSplit/>
        </w:trPr>
        <w:tc>
          <w:tcPr>
            <w:tcW w:type="dxa" w:w="1176"/>
          </w:tcPr>
          <w:p>
            <w:pPr>
              <w:keepNext/>
            </w:pPr>
            <w:r/>
            <w:r>
              <w:rPr>
                <w:sz w:val="17"/>
              </w:rPr>
              <w:t>Python</w:t>
            </w:r>
          </w:p>
        </w:tc>
        <w:tc>
          <w:tcPr>
            <w:tcW w:type="dxa" w:w="1176"/>
          </w:tcPr>
          <w:p>
            <w:pPr>
              <w:keepNext/>
              <w:jc w:val="right"/>
            </w:pPr>
            <w:r/>
            <w:r>
              <w:rPr>
                <w:sz w:val="17"/>
              </w:rPr>
              <w:t>512</w:t>
            </w:r>
          </w:p>
        </w:tc>
        <w:tc>
          <w:tcPr>
            <w:tcW w:type="dxa" w:w="1176"/>
          </w:tcPr>
          <w:p>
            <w:pPr>
              <w:keepNext/>
              <w:jc w:val="right"/>
            </w:pPr>
            <w:r/>
            <w:r>
              <w:rPr>
                <w:sz w:val="17"/>
              </w:rPr>
              <w:t>5</w:t>
            </w:r>
          </w:p>
        </w:tc>
        <w:tc>
          <w:tcPr>
            <w:tcW w:type="dxa" w:w="1176"/>
          </w:tcPr>
          <w:p>
            <w:pPr>
              <w:keepNext/>
              <w:jc w:val="right"/>
            </w:pPr>
            <w:r/>
            <w:r>
              <w:rPr>
                <w:sz w:val="17"/>
              </w:rPr>
              <w:t>10.87 s</w:t>
            </w:r>
          </w:p>
        </w:tc>
        <w:tc>
          <w:tcPr>
            <w:tcW w:type="dxa" w:w="1176"/>
          </w:tcPr>
          <w:p>
            <w:pPr>
              <w:keepNext/>
              <w:jc w:val="right"/>
            </w:pPr>
            <w:r/>
            <w:r>
              <w:rPr>
                <w:sz w:val="17"/>
              </w:rPr>
              <w:t>449.0 ms</w:t>
            </w:r>
          </w:p>
        </w:tc>
        <w:tc>
          <w:tcPr>
            <w:tcW w:type="dxa" w:w="1176"/>
          </w:tcPr>
          <w:p>
            <w:pPr>
              <w:keepNext/>
              <w:jc w:val="right"/>
            </w:pPr>
            <w:r/>
            <w:r>
              <w:rPr>
                <w:sz w:val="17"/>
              </w:rPr>
              <w:t>80.99</w:t>
            </w:r>
          </w:p>
        </w:tc>
        <w:tc>
          <w:tcPr>
            <w:tcW w:type="dxa" w:w="1176"/>
          </w:tcPr>
          <w:p>
            <w:pPr>
              <w:keepNext/>
              <w:jc w:val="right"/>
            </w:pPr>
            <w:r/>
            <w:r>
              <w:rPr>
                <w:sz w:val="17"/>
              </w:rPr>
              <w:t>18.38</w:t>
            </w:r>
          </w:p>
        </w:tc>
        <w:tc>
          <w:tcPr>
            <w:tcW w:type="dxa" w:w="1176"/>
          </w:tcPr>
          <w:p>
            <w:pPr>
              <w:keepNext/>
              <w:jc w:val="right"/>
            </w:pPr>
            <w:r/>
            <w:r>
              <w:rPr>
                <w:sz w:val="17"/>
              </w:rPr>
              <w:t>44.9</w:t>
            </w:r>
          </w:p>
        </w:tc>
      </w:tr>
      <w:tr>
        <w:trPr>
          <w:cantSplit/>
        </w:trPr>
        <w:tc>
          <w:tcPr>
            <w:tcW w:type="dxa" w:w="1176"/>
          </w:tcPr>
          <w:p>
            <w:r/>
            <w:r>
              <w:rPr>
                <w:sz w:val="17"/>
              </w:rPr>
              <w:t>Python</w:t>
            </w:r>
          </w:p>
        </w:tc>
        <w:tc>
          <w:tcPr>
            <w:tcW w:type="dxa" w:w="1176"/>
          </w:tcPr>
          <w:p>
            <w:pPr>
              <w:jc w:val="right"/>
            </w:pPr>
            <w:r/>
            <w:r>
              <w:rPr>
                <w:sz w:val="17"/>
              </w:rPr>
              <w:t>1024</w:t>
            </w:r>
          </w:p>
        </w:tc>
        <w:tc>
          <w:tcPr>
            <w:tcW w:type="dxa" w:w="1176"/>
          </w:tcPr>
          <w:p>
            <w:pPr>
              <w:jc w:val="right"/>
            </w:pPr>
            <w:r/>
            <w:r>
              <w:rPr>
                <w:sz w:val="17"/>
              </w:rPr>
              <w:t>5</w:t>
            </w:r>
          </w:p>
        </w:tc>
        <w:tc>
          <w:tcPr>
            <w:tcW w:type="dxa" w:w="1176"/>
          </w:tcPr>
          <w:p>
            <w:pPr>
              <w:jc w:val="right"/>
            </w:pPr>
            <w:r/>
            <w:r>
              <w:rPr>
                <w:sz w:val="17"/>
              </w:rPr>
              <w:t>98.61 s</w:t>
            </w:r>
          </w:p>
        </w:tc>
        <w:tc>
          <w:tcPr>
            <w:tcW w:type="dxa" w:w="1176"/>
          </w:tcPr>
          <w:p>
            <w:pPr>
              <w:jc w:val="right"/>
            </w:pPr>
            <w:r/>
            <w:r>
              <w:rPr>
                <w:sz w:val="17"/>
              </w:rPr>
              <w:t>1.85 s</w:t>
            </w:r>
          </w:p>
        </w:tc>
        <w:tc>
          <w:tcPr>
            <w:tcW w:type="dxa" w:w="1176"/>
          </w:tcPr>
          <w:p>
            <w:pPr>
              <w:jc w:val="right"/>
            </w:pPr>
            <w:r/>
            <w:r>
              <w:rPr>
                <w:sz w:val="17"/>
              </w:rPr>
              <w:t>91.84</w:t>
            </w:r>
          </w:p>
        </w:tc>
        <w:tc>
          <w:tcPr>
            <w:tcW w:type="dxa" w:w="1176"/>
          </w:tcPr>
          <w:p>
            <w:pPr>
              <w:jc w:val="right"/>
            </w:pPr>
            <w:r/>
            <w:r>
              <w:rPr>
                <w:sz w:val="17"/>
              </w:rPr>
              <w:t>20.14</w:t>
            </w:r>
          </w:p>
        </w:tc>
        <w:tc>
          <w:tcPr>
            <w:tcW w:type="dxa" w:w="1176"/>
          </w:tcPr>
          <w:p>
            <w:pPr>
              <w:jc w:val="right"/>
            </w:pPr>
            <w:r/>
            <w:r>
              <w:rPr>
                <w:sz w:val="17"/>
              </w:rPr>
              <w:t>135.5</w:t>
            </w:r>
          </w:p>
        </w:tc>
      </w:tr>
    </w:tbl>
    <w:p>
      <w:pPr>
        <w:spacing w:after="0"/>
      </w:pPr>
    </w:p>
    <w:p>
      <w:pPr>
        <w:jc w:val="center"/>
      </w:pPr>
      <w:r>
        <w:drawing>
          <wp:inline xmlns:a="http://schemas.openxmlformats.org/drawingml/2006/main" xmlns:pic="http://schemas.openxmlformats.org/drawingml/2006/picture">
            <wp:extent cx="5400000" cy="3471429"/>
            <wp:docPr id="1" name="Picture 1"/>
            <wp:cNvGraphicFramePr>
              <a:graphicFrameLocks noChangeAspect="1"/>
            </wp:cNvGraphicFramePr>
            <a:graphic>
              <a:graphicData uri="http://schemas.openxmlformats.org/drawingml/2006/picture">
                <pic:pic>
                  <pic:nvPicPr>
                    <pic:cNvPr id="0" name="runtime_loglog.png"/>
                    <pic:cNvPicPr/>
                  </pic:nvPicPr>
                  <pic:blipFill>
                    <a:blip r:embed="rId9"/>
                    <a:stretch>
                      <a:fillRect/>
                    </a:stretch>
                  </pic:blipFill>
                  <pic:spPr>
                    <a:xfrm>
                      <a:off x="0" y="0"/>
                      <a:ext cx="5400000" cy="3471429"/>
                    </a:xfrm>
                    <a:prstGeom prst="rect"/>
                  </pic:spPr>
                </pic:pic>
              </a:graphicData>
            </a:graphic>
          </wp:inline>
        </w:drawing>
      </w:r>
    </w:p>
    <w:p>
      <w:pPr>
        <w:jc w:val="center"/>
      </w:pPr>
      <w:r>
        <w:rPr>
          <w:i/>
          <w:sz w:val="18"/>
        </w:rPr>
        <w:t>Figure 1. Median time vs n (both axes logarithmic). The dashed line grows like n³. Error bars (IQR) are very small.</w:t>
      </w:r>
    </w:p>
    <w:p>
      <w:pPr>
        <w:jc w:val="center"/>
      </w:pPr>
      <w:r>
        <w:drawing>
          <wp:inline xmlns:a="http://schemas.openxmlformats.org/drawingml/2006/main" xmlns:pic="http://schemas.openxmlformats.org/drawingml/2006/picture">
            <wp:extent cx="5400000" cy="3471429"/>
            <wp:docPr id="2" name="Picture 2"/>
            <wp:cNvGraphicFramePr>
              <a:graphicFrameLocks noChangeAspect="1"/>
            </wp:cNvGraphicFramePr>
            <a:graphic>
              <a:graphicData uri="http://schemas.openxmlformats.org/drawingml/2006/picture">
                <pic:pic>
                  <pic:nvPicPr>
                    <pic:cNvPr id="0" name="time_per_iteration.png"/>
                    <pic:cNvPicPr/>
                  </pic:nvPicPr>
                  <pic:blipFill>
                    <a:blip r:embed="rId10"/>
                    <a:stretch>
                      <a:fillRect/>
                    </a:stretch>
                  </pic:blipFill>
                  <pic:spPr>
                    <a:xfrm>
                      <a:off x="0" y="0"/>
                      <a:ext cx="5400000" cy="3471429"/>
                    </a:xfrm>
                    <a:prstGeom prst="rect"/>
                  </pic:spPr>
                </pic:pic>
              </a:graphicData>
            </a:graphic>
          </wp:inline>
        </w:drawing>
      </w:r>
    </w:p>
    <w:p>
      <w:pPr>
        <w:jc w:val="center"/>
      </w:pPr>
      <w:r>
        <w:rPr>
          <w:i/>
          <w:sz w:val="18"/>
        </w:rPr>
        <w:t>Figure 2. Time per inner iteration (median / n³). A flat line means perfect n³ growth.</w:t>
      </w:r>
    </w:p>
    <w:p>
      <w:pPr>
        <w:keepNext/>
        <w:spacing w:before="120" w:after="40"/>
      </w:pPr>
      <w:r>
        <w:rPr>
          <w:i/>
          <w:sz w:val="18"/>
        </w:rPr>
        <w:t>Table 6. Fitted exponent b for n ≥ 256 (results/slopes.csv).</w:t>
      </w:r>
    </w:p>
    <w:tbl>
      <w:tblPr>
        <w:tblStyle w:val="TableGrid"/>
        <w:tblW w:type="auto" w:w="0"/>
        <w:jc w:val="center"/>
        <w:tblLook w:firstColumn="1" w:firstRow="1" w:lastColumn="0" w:lastRow="0" w:noHBand="0" w:noVBand="1" w:val="04A0"/>
      </w:tblPr>
      <w:tblGrid>
        <w:gridCol w:w="3137"/>
        <w:gridCol w:w="3137"/>
        <w:gridCol w:w="3137"/>
      </w:tblGrid>
      <w:tr>
        <w:trPr>
          <w:cantSplit/>
        </w:trPr>
        <w:tc>
          <w:tcPr>
            <w:tcW w:type="dxa" w:w="3137"/>
            <w:shd w:val="clear" w:color="auto" w:fill="DCE6F1"/>
          </w:tcPr>
          <w:p>
            <w:pPr>
              <w:keepNext/>
            </w:pPr>
            <w:r/>
            <w:r>
              <w:rPr>
                <w:b/>
                <w:sz w:val="17"/>
              </w:rPr>
              <w:t>Language</w:t>
            </w:r>
          </w:p>
        </w:tc>
        <w:tc>
          <w:tcPr>
            <w:tcW w:type="dxa" w:w="3137"/>
            <w:shd w:val="clear" w:color="auto" w:fill="DCE6F1"/>
          </w:tcPr>
          <w:p>
            <w:pPr>
              <w:keepNext/>
            </w:pPr>
            <w:r/>
            <w:r>
              <w:rPr>
                <w:b/>
                <w:sz w:val="17"/>
              </w:rPr>
              <w:t>Sizes used for the fit</w:t>
            </w:r>
          </w:p>
        </w:tc>
        <w:tc>
          <w:tcPr>
            <w:tcW w:type="dxa" w:w="3137"/>
            <w:shd w:val="clear" w:color="auto" w:fill="DCE6F1"/>
          </w:tcPr>
          <w:p>
            <w:pPr>
              <w:keepNext/>
            </w:pPr>
            <w:r/>
            <w:r>
              <w:rPr>
                <w:b/>
                <w:sz w:val="17"/>
              </w:rPr>
              <w:t>Exponent b (time ≈ a·nᵇ)</w:t>
            </w:r>
          </w:p>
        </w:tc>
      </w:tr>
      <w:tr>
        <w:trPr>
          <w:cantSplit/>
        </w:trPr>
        <w:tc>
          <w:tcPr>
            <w:tcW w:type="dxa" w:w="3137"/>
          </w:tcPr>
          <w:p>
            <w:pPr>
              <w:keepNext/>
            </w:pPr>
            <w:r/>
            <w:r>
              <w:rPr>
                <w:sz w:val="17"/>
              </w:rPr>
              <w:t>C</w:t>
            </w:r>
          </w:p>
        </w:tc>
        <w:tc>
          <w:tcPr>
            <w:tcW w:type="dxa" w:w="3137"/>
          </w:tcPr>
          <w:p>
            <w:pPr>
              <w:keepNext/>
            </w:pPr>
            <w:r/>
            <w:r>
              <w:rPr>
                <w:sz w:val="17"/>
              </w:rPr>
              <w:t>256 512 1024 2048</w:t>
            </w:r>
          </w:p>
        </w:tc>
        <w:tc>
          <w:tcPr>
            <w:tcW w:type="dxa" w:w="3137"/>
          </w:tcPr>
          <w:p>
            <w:pPr>
              <w:keepNext/>
              <w:jc w:val="right"/>
            </w:pPr>
            <w:r/>
            <w:r>
              <w:rPr>
                <w:sz w:val="17"/>
              </w:rPr>
              <w:t>3.506</w:t>
            </w:r>
          </w:p>
        </w:tc>
      </w:tr>
      <w:tr>
        <w:trPr>
          <w:cantSplit/>
        </w:trPr>
        <w:tc>
          <w:tcPr>
            <w:tcW w:type="dxa" w:w="3137"/>
          </w:tcPr>
          <w:p>
            <w:pPr>
              <w:keepNext/>
            </w:pPr>
            <w:r/>
            <w:r>
              <w:rPr>
                <w:sz w:val="17"/>
              </w:rPr>
              <w:t>Java</w:t>
            </w:r>
          </w:p>
        </w:tc>
        <w:tc>
          <w:tcPr>
            <w:tcW w:type="dxa" w:w="3137"/>
          </w:tcPr>
          <w:p>
            <w:pPr>
              <w:keepNext/>
            </w:pPr>
            <w:r/>
            <w:r>
              <w:rPr>
                <w:sz w:val="17"/>
              </w:rPr>
              <w:t>256 512 1024 2048</w:t>
            </w:r>
          </w:p>
        </w:tc>
        <w:tc>
          <w:tcPr>
            <w:tcW w:type="dxa" w:w="3137"/>
          </w:tcPr>
          <w:p>
            <w:pPr>
              <w:keepNext/>
              <w:jc w:val="right"/>
            </w:pPr>
            <w:r/>
            <w:r>
              <w:rPr>
                <w:sz w:val="17"/>
              </w:rPr>
              <w:t>3.804</w:t>
            </w:r>
          </w:p>
        </w:tc>
      </w:tr>
      <w:tr>
        <w:trPr>
          <w:cantSplit/>
        </w:trPr>
        <w:tc>
          <w:tcPr>
            <w:tcW w:type="dxa" w:w="3137"/>
          </w:tcPr>
          <w:p>
            <w:r/>
            <w:r>
              <w:rPr>
                <w:sz w:val="17"/>
              </w:rPr>
              <w:t>Python</w:t>
            </w:r>
          </w:p>
        </w:tc>
        <w:tc>
          <w:tcPr>
            <w:tcW w:type="dxa" w:w="3137"/>
          </w:tcPr>
          <w:p>
            <w:r/>
            <w:r>
              <w:rPr>
                <w:sz w:val="17"/>
              </w:rPr>
              <w:t>256 512 1024</w:t>
            </w:r>
          </w:p>
        </w:tc>
        <w:tc>
          <w:tcPr>
            <w:tcW w:type="dxa" w:w="3137"/>
          </w:tcPr>
          <w:p>
            <w:pPr>
              <w:jc w:val="right"/>
            </w:pPr>
            <w:r/>
            <w:r>
              <w:rPr>
                <w:sz w:val="17"/>
              </w:rPr>
              <w:t>3.182</w:t>
            </w:r>
          </w:p>
        </w:tc>
      </w:tr>
    </w:tbl>
    <w:p>
      <w:pPr>
        <w:spacing w:after="0"/>
      </w:pPr>
    </w:p>
    <w:p>
      <w:pPr>
        <w:keepNext/>
        <w:spacing w:before="120" w:after="40"/>
      </w:pPr>
      <w:r>
        <w:rPr>
          <w:i/>
          <w:sz w:val="18"/>
        </w:rPr>
        <w:t>Table 7. Configurations that were not run.</w:t>
      </w:r>
    </w:p>
    <w:tbl>
      <w:tblPr>
        <w:tblStyle w:val="TableGrid"/>
        <w:tblW w:type="auto" w:w="0"/>
        <w:jc w:val="center"/>
        <w:tblLook w:firstColumn="1" w:firstRow="1" w:lastColumn="0" w:lastRow="0" w:noHBand="0" w:noVBand="1" w:val="04A0"/>
      </w:tblPr>
      <w:tblGrid>
        <w:gridCol w:w="2353"/>
        <w:gridCol w:w="2353"/>
        <w:gridCol w:w="2353"/>
        <w:gridCol w:w="2353"/>
      </w:tblGrid>
      <w:tr>
        <w:trPr>
          <w:cantSplit/>
        </w:trPr>
        <w:tc>
          <w:tcPr>
            <w:tcW w:type="dxa" w:w="2353"/>
            <w:shd w:val="clear" w:color="auto" w:fill="DCE6F1"/>
          </w:tcPr>
          <w:p>
            <w:pPr>
              <w:keepNext/>
            </w:pPr>
            <w:r/>
            <w:r>
              <w:rPr>
                <w:b/>
                <w:sz w:val="17"/>
              </w:rPr>
              <w:t>Language</w:t>
            </w:r>
          </w:p>
        </w:tc>
        <w:tc>
          <w:tcPr>
            <w:tcW w:type="dxa" w:w="2353"/>
            <w:shd w:val="clear" w:color="auto" w:fill="DCE6F1"/>
          </w:tcPr>
          <w:p>
            <w:pPr>
              <w:keepNext/>
            </w:pPr>
            <w:r/>
            <w:r>
              <w:rPr>
                <w:b/>
                <w:sz w:val="17"/>
              </w:rPr>
              <w:t>n</w:t>
            </w:r>
          </w:p>
        </w:tc>
        <w:tc>
          <w:tcPr>
            <w:tcW w:type="dxa" w:w="2353"/>
            <w:shd w:val="clear" w:color="auto" w:fill="DCE6F1"/>
          </w:tcPr>
          <w:p>
            <w:pPr>
              <w:keepNext/>
            </w:pPr>
            <w:r/>
            <w:r>
              <w:rPr>
                <w:b/>
                <w:sz w:val="17"/>
              </w:rPr>
              <w:t>Status</w:t>
            </w:r>
          </w:p>
        </w:tc>
        <w:tc>
          <w:tcPr>
            <w:tcW w:type="dxa" w:w="2353"/>
            <w:shd w:val="clear" w:color="auto" w:fill="DCE6F1"/>
          </w:tcPr>
          <w:p>
            <w:pPr>
              <w:keepNext/>
            </w:pPr>
            <w:r/>
            <w:r>
              <w:rPr>
                <w:b/>
                <w:sz w:val="17"/>
              </w:rPr>
              <w:t>Predicted total time</w:t>
            </w:r>
          </w:p>
        </w:tc>
      </w:tr>
      <w:tr>
        <w:trPr>
          <w:cantSplit/>
        </w:trPr>
        <w:tc>
          <w:tcPr>
            <w:tcW w:type="dxa" w:w="2353"/>
          </w:tcPr>
          <w:p>
            <w:r/>
            <w:r>
              <w:rPr>
                <w:sz w:val="17"/>
              </w:rPr>
              <w:t>Python</w:t>
            </w:r>
          </w:p>
        </w:tc>
        <w:tc>
          <w:tcPr>
            <w:tcW w:type="dxa" w:w="2353"/>
          </w:tcPr>
          <w:p>
            <w:pPr>
              <w:jc w:val="right"/>
            </w:pPr>
            <w:r/>
            <w:r>
              <w:rPr>
                <w:sz w:val="17"/>
              </w:rPr>
              <w:t>2048</w:t>
            </w:r>
          </w:p>
        </w:tc>
        <w:tc>
          <w:tcPr>
            <w:tcW w:type="dxa" w:w="2353"/>
          </w:tcPr>
          <w:p>
            <w:r/>
            <w:r>
              <w:rPr>
                <w:sz w:val="17"/>
              </w:rPr>
              <w:t>skipped predicted over budget</w:t>
            </w:r>
          </w:p>
        </w:tc>
        <w:tc>
          <w:tcPr>
            <w:tcW w:type="dxa" w:w="2353"/>
          </w:tcPr>
          <w:p>
            <w:pPr>
              <w:jc w:val="right"/>
            </w:pPr>
            <w:r/>
            <w:r>
              <w:rPr>
                <w:sz w:val="17"/>
              </w:rPr>
              <w:t>4733 s</w:t>
            </w:r>
          </w:p>
        </w:tc>
      </w:tr>
    </w:tbl>
    <w:p>
      <w:pPr>
        <w:spacing w:after="0"/>
      </w:pPr>
    </w:p>
    <w:p>
      <w:pPr>
        <w:spacing w:after="80"/>
      </w:pPr>
      <w:r>
        <w:rPr>
          <w:b/>
        </w:rPr>
        <w:t>Limits.</w:t>
      </w:r>
      <w:r>
        <w:t xml:space="preserve"> The largest tested size was n = 2048 for C and Java and n = 1024 for Python. Python at n = 2048 was not started, because the predicted time (about 4,700 s) was over the 1200 s budget. There were no timeouts or memory failures.</w:t>
      </w:r>
    </w:p>
    <w:p>
      <w:pPr>
        <w:pStyle w:val="Heading2"/>
      </w:pPr>
      <w:r>
        <w:t>4.3 Power-of-two sizes</w:t>
      </w:r>
    </w:p>
    <w:p>
      <w:pPr>
        <w:keepNext/>
        <w:spacing w:before="120" w:after="40"/>
      </w:pPr>
      <w:r>
        <w:rPr>
          <w:i/>
          <w:sz w:val="18"/>
        </w:rPr>
        <w:t>Table 8. ns per inner iteration at n - 1, n and n + 1 (results/extra_power_of_two.csv).</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cantSplit/>
        </w:trPr>
        <w:tc>
          <w:tcPr>
            <w:tcW w:type="dxa" w:w="1882"/>
            <w:shd w:val="clear" w:color="auto" w:fill="DCE6F1"/>
          </w:tcPr>
          <w:p>
            <w:pPr>
              <w:keepNext/>
            </w:pPr>
            <w:r/>
            <w:r>
              <w:rPr>
                <w:b/>
                <w:sz w:val="17"/>
              </w:rPr>
              <w:t>Language</w:t>
            </w:r>
          </w:p>
        </w:tc>
        <w:tc>
          <w:tcPr>
            <w:tcW w:type="dxa" w:w="1882"/>
            <w:shd w:val="clear" w:color="auto" w:fill="DCE6F1"/>
          </w:tcPr>
          <w:p>
            <w:pPr>
              <w:keepNext/>
            </w:pPr>
            <w:r/>
            <w:r>
              <w:rPr>
                <w:b/>
                <w:sz w:val="17"/>
              </w:rPr>
              <w:t>n</w:t>
            </w:r>
          </w:p>
        </w:tc>
        <w:tc>
          <w:tcPr>
            <w:tcW w:type="dxa" w:w="1882"/>
            <w:shd w:val="clear" w:color="auto" w:fill="DCE6F1"/>
          </w:tcPr>
          <w:p>
            <w:pPr>
              <w:keepNext/>
            </w:pPr>
            <w:r/>
            <w:r>
              <w:rPr>
                <w:b/>
                <w:sz w:val="17"/>
              </w:rPr>
              <w:t>n - 1</w:t>
            </w:r>
          </w:p>
        </w:tc>
        <w:tc>
          <w:tcPr>
            <w:tcW w:type="dxa" w:w="1882"/>
            <w:shd w:val="clear" w:color="auto" w:fill="DCE6F1"/>
          </w:tcPr>
          <w:p>
            <w:pPr>
              <w:keepNext/>
            </w:pPr>
            <w:r/>
            <w:r>
              <w:rPr>
                <w:b/>
                <w:sz w:val="17"/>
              </w:rPr>
              <w:t>n (power of 2)</w:t>
            </w:r>
          </w:p>
        </w:tc>
        <w:tc>
          <w:tcPr>
            <w:tcW w:type="dxa" w:w="1882"/>
            <w:shd w:val="clear" w:color="auto" w:fill="DCE6F1"/>
          </w:tcPr>
          <w:p>
            <w:pPr>
              <w:keepNext/>
            </w:pPr>
            <w:r/>
            <w:r>
              <w:rPr>
                <w:b/>
                <w:sz w:val="17"/>
              </w:rPr>
              <w:t>n + 1</w:t>
            </w:r>
          </w:p>
        </w:tc>
      </w:tr>
      <w:tr>
        <w:trPr>
          <w:cantSplit/>
        </w:trPr>
        <w:tc>
          <w:tcPr>
            <w:tcW w:type="dxa" w:w="1882"/>
          </w:tcPr>
          <w:p>
            <w:pPr>
              <w:keepNext/>
            </w:pPr>
            <w:r/>
            <w:r>
              <w:rPr>
                <w:sz w:val="17"/>
              </w:rPr>
              <w:t>C</w:t>
            </w:r>
          </w:p>
        </w:tc>
        <w:tc>
          <w:tcPr>
            <w:tcW w:type="dxa" w:w="1882"/>
          </w:tcPr>
          <w:p>
            <w:pPr>
              <w:keepNext/>
              <w:jc w:val="right"/>
            </w:pPr>
            <w:r/>
            <w:r>
              <w:rPr>
                <w:sz w:val="17"/>
              </w:rPr>
              <w:t>256</w:t>
            </w:r>
          </w:p>
        </w:tc>
        <w:tc>
          <w:tcPr>
            <w:tcW w:type="dxa" w:w="1882"/>
          </w:tcPr>
          <w:p>
            <w:pPr>
              <w:keepNext/>
              <w:jc w:val="right"/>
            </w:pPr>
            <w:r/>
            <w:r>
              <w:rPr>
                <w:sz w:val="17"/>
              </w:rPr>
              <w:t>0.59</w:t>
            </w:r>
          </w:p>
        </w:tc>
        <w:tc>
          <w:tcPr>
            <w:tcW w:type="dxa" w:w="1882"/>
          </w:tcPr>
          <w:p>
            <w:pPr>
              <w:keepNext/>
              <w:jc w:val="right"/>
            </w:pPr>
            <w:r/>
            <w:r>
              <w:rPr>
                <w:sz w:val="17"/>
              </w:rPr>
              <w:t>1.32</w:t>
            </w:r>
          </w:p>
        </w:tc>
        <w:tc>
          <w:tcPr>
            <w:tcW w:type="dxa" w:w="1882"/>
          </w:tcPr>
          <w:p>
            <w:pPr>
              <w:keepNext/>
              <w:jc w:val="right"/>
            </w:pPr>
            <w:r/>
            <w:r>
              <w:rPr>
                <w:sz w:val="17"/>
              </w:rPr>
              <w:t>0.61</w:t>
            </w:r>
          </w:p>
        </w:tc>
      </w:tr>
      <w:tr>
        <w:trPr>
          <w:cantSplit/>
        </w:trPr>
        <w:tc>
          <w:tcPr>
            <w:tcW w:type="dxa" w:w="1882"/>
          </w:tcPr>
          <w:p>
            <w:pPr>
              <w:keepNext/>
            </w:pPr>
            <w:r/>
            <w:r>
              <w:rPr>
                <w:sz w:val="17"/>
              </w:rPr>
              <w:t>C</w:t>
            </w:r>
          </w:p>
        </w:tc>
        <w:tc>
          <w:tcPr>
            <w:tcW w:type="dxa" w:w="1882"/>
          </w:tcPr>
          <w:p>
            <w:pPr>
              <w:keepNext/>
              <w:jc w:val="right"/>
            </w:pPr>
            <w:r/>
            <w:r>
              <w:rPr>
                <w:sz w:val="17"/>
              </w:rPr>
              <w:t>512</w:t>
            </w:r>
          </w:p>
        </w:tc>
        <w:tc>
          <w:tcPr>
            <w:tcW w:type="dxa" w:w="1882"/>
          </w:tcPr>
          <w:p>
            <w:pPr>
              <w:keepNext/>
              <w:jc w:val="right"/>
            </w:pPr>
            <w:r/>
            <w:r>
              <w:rPr>
                <w:sz w:val="17"/>
              </w:rPr>
              <w:t>0.64</w:t>
            </w:r>
          </w:p>
        </w:tc>
        <w:tc>
          <w:tcPr>
            <w:tcW w:type="dxa" w:w="1882"/>
          </w:tcPr>
          <w:p>
            <w:pPr>
              <w:keepNext/>
              <w:jc w:val="right"/>
            </w:pPr>
            <w:r/>
            <w:r>
              <w:rPr>
                <w:sz w:val="17"/>
              </w:rPr>
              <w:t>4.64</w:t>
            </w:r>
          </w:p>
        </w:tc>
        <w:tc>
          <w:tcPr>
            <w:tcW w:type="dxa" w:w="1882"/>
          </w:tcPr>
          <w:p>
            <w:pPr>
              <w:keepNext/>
              <w:jc w:val="right"/>
            </w:pPr>
            <w:r/>
            <w:r>
              <w:rPr>
                <w:sz w:val="17"/>
              </w:rPr>
              <w:t>0.75</w:t>
            </w:r>
          </w:p>
        </w:tc>
      </w:tr>
      <w:tr>
        <w:trPr>
          <w:cantSplit/>
        </w:trPr>
        <w:tc>
          <w:tcPr>
            <w:tcW w:type="dxa" w:w="1882"/>
          </w:tcPr>
          <w:p>
            <w:pPr>
              <w:keepNext/>
            </w:pPr>
            <w:r/>
            <w:r>
              <w:rPr>
                <w:sz w:val="17"/>
              </w:rPr>
              <w:t>C</w:t>
            </w:r>
          </w:p>
        </w:tc>
        <w:tc>
          <w:tcPr>
            <w:tcW w:type="dxa" w:w="1882"/>
          </w:tcPr>
          <w:p>
            <w:pPr>
              <w:keepNext/>
              <w:jc w:val="right"/>
            </w:pPr>
            <w:r/>
            <w:r>
              <w:rPr>
                <w:sz w:val="17"/>
              </w:rPr>
              <w:t>1024</w:t>
            </w:r>
          </w:p>
        </w:tc>
        <w:tc>
          <w:tcPr>
            <w:tcW w:type="dxa" w:w="1882"/>
          </w:tcPr>
          <w:p>
            <w:pPr>
              <w:keepNext/>
              <w:jc w:val="right"/>
            </w:pPr>
            <w:r/>
            <w:r>
              <w:rPr>
                <w:sz w:val="17"/>
              </w:rPr>
              <w:t>0.70</w:t>
            </w:r>
          </w:p>
        </w:tc>
        <w:tc>
          <w:tcPr>
            <w:tcW w:type="dxa" w:w="1882"/>
          </w:tcPr>
          <w:p>
            <w:pPr>
              <w:keepNext/>
              <w:jc w:val="right"/>
            </w:pPr>
            <w:r/>
            <w:r>
              <w:rPr>
                <w:sz w:val="17"/>
              </w:rPr>
              <w:t>4.38</w:t>
            </w:r>
          </w:p>
        </w:tc>
        <w:tc>
          <w:tcPr>
            <w:tcW w:type="dxa" w:w="1882"/>
          </w:tcPr>
          <w:p>
            <w:pPr>
              <w:keepNext/>
              <w:jc w:val="right"/>
            </w:pPr>
            <w:r/>
            <w:r>
              <w:rPr>
                <w:sz w:val="17"/>
              </w:rPr>
              <w:t>0.70</w:t>
            </w:r>
          </w:p>
        </w:tc>
      </w:tr>
      <w:tr>
        <w:trPr>
          <w:cantSplit/>
        </w:trPr>
        <w:tc>
          <w:tcPr>
            <w:tcW w:type="dxa" w:w="1882"/>
          </w:tcPr>
          <w:p>
            <w:pPr>
              <w:keepNext/>
            </w:pPr>
            <w:r/>
            <w:r>
              <w:rPr>
                <w:sz w:val="17"/>
              </w:rPr>
              <w:t>Java</w:t>
            </w:r>
          </w:p>
        </w:tc>
        <w:tc>
          <w:tcPr>
            <w:tcW w:type="dxa" w:w="1882"/>
          </w:tcPr>
          <w:p>
            <w:pPr>
              <w:keepNext/>
              <w:jc w:val="right"/>
            </w:pPr>
            <w:r/>
            <w:r>
              <w:rPr>
                <w:sz w:val="17"/>
              </w:rPr>
              <w:t>256</w:t>
            </w:r>
          </w:p>
        </w:tc>
        <w:tc>
          <w:tcPr>
            <w:tcW w:type="dxa" w:w="1882"/>
          </w:tcPr>
          <w:p>
            <w:pPr>
              <w:keepNext/>
              <w:jc w:val="right"/>
            </w:pPr>
            <w:r/>
            <w:r>
              <w:rPr>
                <w:sz w:val="17"/>
              </w:rPr>
              <w:t>0.93</w:t>
            </w:r>
          </w:p>
        </w:tc>
        <w:tc>
          <w:tcPr>
            <w:tcW w:type="dxa" w:w="1882"/>
          </w:tcPr>
          <w:p>
            <w:pPr>
              <w:keepNext/>
              <w:jc w:val="right"/>
            </w:pPr>
            <w:r/>
            <w:r>
              <w:rPr>
                <w:sz w:val="17"/>
              </w:rPr>
              <w:t>0.81</w:t>
            </w:r>
          </w:p>
        </w:tc>
        <w:tc>
          <w:tcPr>
            <w:tcW w:type="dxa" w:w="1882"/>
          </w:tcPr>
          <w:p>
            <w:pPr>
              <w:keepNext/>
              <w:jc w:val="right"/>
            </w:pPr>
            <w:r/>
            <w:r>
              <w:rPr>
                <w:sz w:val="17"/>
              </w:rPr>
              <w:t>0.70</w:t>
            </w:r>
          </w:p>
        </w:tc>
      </w:tr>
      <w:tr>
        <w:trPr>
          <w:cantSplit/>
        </w:trPr>
        <w:tc>
          <w:tcPr>
            <w:tcW w:type="dxa" w:w="1882"/>
          </w:tcPr>
          <w:p>
            <w:pPr>
              <w:keepNext/>
            </w:pPr>
            <w:r/>
            <w:r>
              <w:rPr>
                <w:sz w:val="17"/>
              </w:rPr>
              <w:t>Java</w:t>
            </w:r>
          </w:p>
        </w:tc>
        <w:tc>
          <w:tcPr>
            <w:tcW w:type="dxa" w:w="1882"/>
          </w:tcPr>
          <w:p>
            <w:pPr>
              <w:keepNext/>
              <w:jc w:val="right"/>
            </w:pPr>
            <w:r/>
            <w:r>
              <w:rPr>
                <w:sz w:val="17"/>
              </w:rPr>
              <w:t>512</w:t>
            </w:r>
          </w:p>
        </w:tc>
        <w:tc>
          <w:tcPr>
            <w:tcW w:type="dxa" w:w="1882"/>
          </w:tcPr>
          <w:p>
            <w:pPr>
              <w:keepNext/>
              <w:jc w:val="right"/>
            </w:pPr>
            <w:r/>
            <w:r>
              <w:rPr>
                <w:sz w:val="17"/>
              </w:rPr>
              <w:t>1.11</w:t>
            </w:r>
          </w:p>
        </w:tc>
        <w:tc>
          <w:tcPr>
            <w:tcW w:type="dxa" w:w="1882"/>
          </w:tcPr>
          <w:p>
            <w:pPr>
              <w:keepNext/>
              <w:jc w:val="right"/>
            </w:pPr>
            <w:r/>
            <w:r>
              <w:rPr>
                <w:sz w:val="17"/>
              </w:rPr>
              <w:t>1.19</w:t>
            </w:r>
          </w:p>
        </w:tc>
        <w:tc>
          <w:tcPr>
            <w:tcW w:type="dxa" w:w="1882"/>
          </w:tcPr>
          <w:p>
            <w:pPr>
              <w:keepNext/>
              <w:jc w:val="right"/>
            </w:pPr>
            <w:r/>
            <w:r>
              <w:rPr>
                <w:sz w:val="17"/>
              </w:rPr>
              <w:t>1.03</w:t>
            </w:r>
          </w:p>
        </w:tc>
      </w:tr>
      <w:tr>
        <w:trPr>
          <w:cantSplit/>
        </w:trPr>
        <w:tc>
          <w:tcPr>
            <w:tcW w:type="dxa" w:w="1882"/>
          </w:tcPr>
          <w:p>
            <w:r/>
            <w:r>
              <w:rPr>
                <w:sz w:val="17"/>
              </w:rPr>
              <w:t>Java</w:t>
            </w:r>
          </w:p>
        </w:tc>
        <w:tc>
          <w:tcPr>
            <w:tcW w:type="dxa" w:w="1882"/>
          </w:tcPr>
          <w:p>
            <w:pPr>
              <w:jc w:val="right"/>
            </w:pPr>
            <w:r/>
            <w:r>
              <w:rPr>
                <w:sz w:val="17"/>
              </w:rPr>
              <w:t>1024</w:t>
            </w:r>
          </w:p>
        </w:tc>
        <w:tc>
          <w:tcPr>
            <w:tcW w:type="dxa" w:w="1882"/>
          </w:tcPr>
          <w:p>
            <w:pPr>
              <w:jc w:val="right"/>
            </w:pPr>
            <w:r/>
            <w:r>
              <w:rPr>
                <w:sz w:val="17"/>
              </w:rPr>
              <w:t>1.88</w:t>
            </w:r>
          </w:p>
        </w:tc>
        <w:tc>
          <w:tcPr>
            <w:tcW w:type="dxa" w:w="1882"/>
          </w:tcPr>
          <w:p>
            <w:pPr>
              <w:jc w:val="right"/>
            </w:pPr>
            <w:r/>
            <w:r>
              <w:rPr>
                <w:sz w:val="17"/>
              </w:rPr>
              <w:t>1.79</w:t>
            </w:r>
          </w:p>
        </w:tc>
        <w:tc>
          <w:tcPr>
            <w:tcW w:type="dxa" w:w="1882"/>
          </w:tcPr>
          <w:p>
            <w:pPr>
              <w:jc w:val="right"/>
            </w:pPr>
            <w:r/>
            <w:r>
              <w:rPr>
                <w:sz w:val="17"/>
              </w:rPr>
              <w:t>1.50</w:t>
            </w:r>
          </w:p>
        </w:tc>
      </w:tr>
    </w:tbl>
    <w:p>
      <w:pPr>
        <w:spacing w:after="0"/>
      </w:pPr>
    </w:p>
    <w:p>
      <w:pPr>
        <w:jc w:val="center"/>
      </w:pPr>
      <w:r>
        <w:drawing>
          <wp:inline xmlns:a="http://schemas.openxmlformats.org/drawingml/2006/main" xmlns:pic="http://schemas.openxmlformats.org/drawingml/2006/picture">
            <wp:extent cx="5400000" cy="3240000"/>
            <wp:docPr id="3" name="Picture 3"/>
            <wp:cNvGraphicFramePr>
              <a:graphicFrameLocks noChangeAspect="1"/>
            </wp:cNvGraphicFramePr>
            <a:graphic>
              <a:graphicData uri="http://schemas.openxmlformats.org/drawingml/2006/picture">
                <pic:pic>
                  <pic:nvPicPr>
                    <pic:cNvPr id="0" name="extra_power_of_two.png"/>
                    <pic:cNvPicPr/>
                  </pic:nvPicPr>
                  <pic:blipFill>
                    <a:blip r:embed="rId11"/>
                    <a:stretch>
                      <a:fillRect/>
                    </a:stretch>
                  </pic:blipFill>
                  <pic:spPr>
                    <a:xfrm>
                      <a:off x="0" y="0"/>
                      <a:ext cx="5400000" cy="3240000"/>
                    </a:xfrm>
                    <a:prstGeom prst="rect"/>
                  </pic:spPr>
                </pic:pic>
              </a:graphicData>
            </a:graphic>
          </wp:inline>
        </w:drawing>
      </w:r>
    </w:p>
    <w:p>
      <w:pPr>
        <w:jc w:val="center"/>
      </w:pPr>
      <w:r>
        <w:rPr>
          <w:i/>
          <w:sz w:val="18"/>
        </w:rPr>
        <w:t>Figure 3. Dark bars: power-of-two sizes. Light bars: the neighbours n - 1 and n + 1.</w:t>
      </w:r>
    </w:p>
    <w:p>
      <w:pPr>
        <w:pStyle w:val="Heading2"/>
      </w:pPr>
      <w:r>
        <w:t>4.4 Memory</w:t>
      </w:r>
    </w:p>
    <w:p>
      <w:pPr>
        <w:jc w:val="center"/>
      </w:pPr>
      <w:r>
        <w:drawing>
          <wp:inline xmlns:a="http://schemas.openxmlformats.org/drawingml/2006/main" xmlns:pic="http://schemas.openxmlformats.org/drawingml/2006/picture">
            <wp:extent cx="5400000" cy="3471429"/>
            <wp:docPr id="4" name="Picture 4"/>
            <wp:cNvGraphicFramePr>
              <a:graphicFrameLocks noChangeAspect="1"/>
            </wp:cNvGraphicFramePr>
            <a:graphic>
              <a:graphicData uri="http://schemas.openxmlformats.org/drawingml/2006/picture">
                <pic:pic>
                  <pic:nvPicPr>
                    <pic:cNvPr id="0" name="memory.png"/>
                    <pic:cNvPicPr/>
                  </pic:nvPicPr>
                  <pic:blipFill>
                    <a:blip r:embed="rId12"/>
                    <a:stretch>
                      <a:fillRect/>
                    </a:stretch>
                  </pic:blipFill>
                  <pic:spPr>
                    <a:xfrm>
                      <a:off x="0" y="0"/>
                      <a:ext cx="5400000" cy="3471429"/>
                    </a:xfrm>
                    <a:prstGeom prst="rect"/>
                  </pic:spPr>
                </pic:pic>
              </a:graphicData>
            </a:graphic>
          </wp:inline>
        </w:drawing>
      </w:r>
    </w:p>
    <w:p>
      <w:pPr>
        <w:jc w:val="center"/>
      </w:pPr>
      <w:r>
        <w:rPr>
          <w:i/>
          <w:sz w:val="18"/>
        </w:rPr>
        <w:t>Figure 4. Peak memory of the benchmark process vs n. The dashed line is the size of A, B and C as doubles.</w:t>
      </w:r>
    </w:p>
    <w:p>
      <w:pPr>
        <w:pStyle w:val="Heading1"/>
      </w:pPr>
      <w:r>
        <w:t>5. Discussion</w:t>
      </w:r>
    </w:p>
    <w:p>
      <w:pPr>
        <w:pStyle w:val="Heading2"/>
      </w:pPr>
      <w:r>
        <w:t>5.1 Growth with n (H1)</w:t>
      </w:r>
    </w:p>
    <w:p>
      <w:pPr>
        <w:spacing w:after="80"/>
      </w:pPr>
      <w:r>
        <w:t>H1 is supported. Python's time per iteration stays between 71 and 92 ns, so its growth is almost exactly cubic (b = 3.05 from n = 64 to 1024). For C, the fitted b = 3.51 is larger, but this comes from a single jump between n = 256 and n = 512 (Figure 2); from n = 512 to 2048 the C time grows with b = 3.05. Java's cost per iteration grows from 0.7 ns to 3.9 ns at n = 2048, so its fitted b = 3.80 is above 3. The algorithm is O(n³), but the constant (the cost of one iteration) is not fixed: it depends on how well the data fits in the cache.</w:t>
      </w:r>
    </w:p>
    <w:p>
      <w:pPr>
        <w:pStyle w:val="Heading2"/>
      </w:pPr>
      <w:r>
        <w:t>5.2 Python vs C and Java (H2)</w:t>
      </w:r>
    </w:p>
    <w:p>
      <w:pPr>
        <w:spacing w:after="80"/>
      </w:pPr>
      <w:r>
        <w:t>H2 is supported. Python needed 71-92 ns for each multiply-add, while C and Java needed about 0.6-4.7 ns. At n = 1024 Python was 20 times slower than C and 57 times slower than Java; at n = 1023, where C does not suffer from the cache problem, C needs 0.70 ns, about 130 times less than Python. The reason is the interpreter: for every c[i][j] += a[i][k]·b[k][j] CPython runs several bytecode instructions, looks up list elements, reads float objects through pointers and creates a new float object for the result. C and Java do the same work with a few machine instructions.</w:t>
      </w:r>
    </w:p>
    <w:p>
      <w:pPr>
        <w:pStyle w:val="Heading2"/>
      </w:pPr>
      <w:r>
        <w:t>5.3 Why Java was faster than C (H3)</w:t>
      </w:r>
    </w:p>
    <w:p>
      <w:pPr>
        <w:spacing w:after="80"/>
      </w:pPr>
      <w:r>
        <w:t>H3 is rejected for the main sizes: Java was faster than C at every n ≥ 128. The extra experiment explains this. In C, the matrix B is one block, so b[k][j] and b[k+1][j] are exactly 8n bytes apart: 4096 bytes when n = 512. On our CPU, addresses that are 4096 bytes apart go to the same L1 set, which only holds 8 lines [9]. The inner loop reads a full column of B, so almost all of its 512 lines compete for 8 places and have to be read again from slower memory every time. The L2 cache has the same problem at a smaller scale. At n = 511 or 513 the distance is not a power of two, the column is spread over many sets, and C becomes 6-7 times faster (0.64-0.75 ns instead of 4.64 ns). In Java, every row is a separate object with a small header, so the distance between rows is not exactly a power of two and the problem mostly disappears. At sizes that are not powers of two, C was faster than Java (Table 8).</w:t>
      </w:r>
    </w:p>
    <w:p>
      <w:pPr>
        <w:spacing w:after="80"/>
      </w:pPr>
      <w:r>
        <w:t>We also checked the machine code that gcc produced (gcc -O2 -S): the inner loop keeps c[i][j] in a register and only does a load, a multiply and an add, so the slowdown does not come from extra instructions in C.</w:t>
      </w:r>
    </w:p>
    <w:p>
      <w:pPr>
        <w:pStyle w:val="Heading2"/>
      </w:pPr>
      <w:r>
        <w:t>5.4 Memory (H4)</w:t>
      </w:r>
    </w:p>
    <w:p>
      <w:pPr>
        <w:spacing w:after="80"/>
      </w:pPr>
      <w:r>
        <w:t>H4 is supported. For C, the peak memory is close to the three matrices at large n (100.4 MiB vs 96 MiB at n = 2048). Java starts at about 45 MiB with tiny matrices, which is the JVM itself, and reaches 361.5 MiB at n = 2048, because each run creates a new result matrix and the garbage collector frees old ones only from time to time. Python used 135.5 MiB at n = 1024, more than 5 times the 24 MiB of data: each number is a float object (24 bytes) plus a pointer in the list (8 bytes), so 32 bytes instead of 8.</w:t>
      </w:r>
    </w:p>
    <w:p>
      <w:pPr>
        <w:pStyle w:val="Heading2"/>
      </w:pPr>
      <w:r>
        <w:t>5.5 Limitations</w:t>
      </w:r>
    </w:p>
    <w:p>
      <w:pPr>
        <w:pStyle w:val="ListBullet"/>
        <w:spacing w:after="80"/>
      </w:pPr>
      <w:r>
        <w:t>One machine, one operating system and one setting per language; other CPUs have other cache sizes.</w:t>
      </w:r>
    </w:p>
    <w:p>
      <w:pPr>
        <w:pStyle w:val="ListBullet"/>
        <w:spacing w:after="80"/>
      </w:pPr>
      <w:r>
        <w:t>Only 5 measured runs per configuration. The IQR was small (below 3% of the median in 11 of 17 configurations, at most 12%), so the conclusions do not depend on one run.</w:t>
      </w:r>
    </w:p>
    <w:p>
      <w:pPr>
        <w:pStyle w:val="ListBullet"/>
        <w:spacing w:after="80"/>
      </w:pPr>
      <w:r>
        <w:t>Memory is sampled every 10 ms. For very short runs (C with n ≤ 128) the process can end between two samples, so those values may be too low. Peak memory of different runtimes includes very different things (JVM, interpreter), so it is not only the cost of the matrices.</w:t>
      </w:r>
    </w:p>
    <w:p>
      <w:pPr>
        <w:pStyle w:val="ListBullet"/>
        <w:spacing w:after="80"/>
      </w:pPr>
      <w:r>
        <w:t>Windows can run background tasks during measurements; we closed heavy programs but could not control everything.</w:t>
      </w:r>
    </w:p>
    <w:p>
      <w:pPr>
        <w:pStyle w:val="ListBullet"/>
        <w:spacing w:after="80"/>
      </w:pPr>
      <w:r>
        <w:t>We did not test why Java becomes slower at n = 2048 (3.9 ns per iteration). Possible reasons are partial cache conflicts or TLB misses (the column touches 2048 different memory pages).</w:t>
      </w:r>
    </w:p>
    <w:p>
      <w:pPr>
        <w:pStyle w:val="Heading1"/>
      </w:pPr>
      <w:r>
        <w:t>6. Conclusions</w:t>
      </w:r>
    </w:p>
    <w:p>
      <w:pPr>
        <w:spacing w:after="80"/>
      </w:pPr>
      <w:r>
        <w:t>On this machine and with these settings: (1) the basic algorithm grows close to n³ in the three languages, but the cost per iteration changes with the size because of the cache; (2) Python is 18-190 times slower than C and its largest feasible size within the budget is n = 1024; (3) at power-of-two sizes Java is faster than C, but this is caused by cache conflicts in C's memory layout and not by the language itself: at n ± 1 C is the fastest; (4) C uses about the memory of the data, Java adds the JVM and garbage, and Python needs about 4 times more memory per number. Open questions for the next assignments: changing the loop order (i-k-j) or using blocks should remove the column access problem.</w:t>
      </w:r>
    </w:p>
    <w:p>
      <w:pPr>
        <w:pStyle w:val="Heading1"/>
      </w:pPr>
      <w:r>
        <w:t>7. References and materials</w:t>
      </w:r>
    </w:p>
    <w:p>
      <w:pPr>
        <w:spacing w:after="80"/>
      </w:pPr>
      <w:r>
        <w:t>[1] T. H. Cormen, C. E. Leiserson, R. L. Rivest and C. Stein, Introduction to Algorithms, 4th ed. Cambridge, MA, USA: MIT Press, 2022.</w:t>
      </w:r>
    </w:p>
    <w:p>
      <w:pPr>
        <w:spacing w:after="80"/>
      </w:pPr>
      <w:r>
        <w:t>[2] U. Drepper, “What every programmer should know about memory,” Red Hat, Inc., 2007.</w:t>
      </w:r>
    </w:p>
    <w:p>
      <w:pPr>
        <w:spacing w:after="80"/>
      </w:pPr>
      <w:r>
        <w:t>[3] J. L. Hennessy and D. A. Patterson, Computer Architecture: A Quantitative Approach, 6th ed. Cambridge, MA, USA: Morgan Kaufmann, 2017.</w:t>
      </w:r>
    </w:p>
    <w:p>
      <w:pPr>
        <w:spacing w:after="80"/>
      </w:pPr>
      <w:r>
        <w:t>[4] A. Georges, D. Buytaert and L. Eeckhout, “Statistically rigorous Java performance evaluation,” in Proc. OOPSLA, 2007, pp. 57-76.</w:t>
      </w:r>
    </w:p>
    <w:p>
      <w:pPr>
        <w:spacing w:after="80"/>
      </w:pPr>
      <w:r>
        <w:t>[5] Python Software Foundation, “time: Time access and conversions,” Python 3 documentation. https://docs.python.org/3/library/time.html</w:t>
      </w:r>
    </w:p>
    <w:p>
      <w:pPr>
        <w:spacing w:after="80"/>
      </w:pPr>
      <w:r>
        <w:t>[6] Oracle, “Class System,” Java SE 25 API documentation. https://docs.oracle.com/en/java/javase/25/docs/api/java.base/java/lang/System.html</w:t>
      </w:r>
    </w:p>
    <w:p>
      <w:pPr>
        <w:spacing w:after="80"/>
      </w:pPr>
      <w:r>
        <w:t>[7] G. Rodola, “psutil documentation.” https://psutil.readthedocs.io</w:t>
      </w:r>
    </w:p>
    <w:p>
      <w:pPr>
        <w:spacing w:after="80"/>
      </w:pPr>
      <w:r>
        <w:t>[8] NumPy Developers, “Random Generator,” NumPy documentation. https://numpy.org/doc/stable/reference/random/generator.html</w:t>
      </w:r>
    </w:p>
    <w:p>
      <w:pPr>
        <w:spacing w:after="80"/>
      </w:pPr>
      <w:r>
        <w:t>[9] AMD, “Software Optimization Guide for AMD Family 19h Processors,” pub. 56665, 2020.</w:t>
      </w:r>
    </w:p>
    <w:p>
      <w:pPr>
        <w:spacing w:after="80"/>
      </w:pPr>
      <w:r>
        <w:rPr>
          <w:b/>
        </w:rPr>
        <w:t>Materials.</w:t>
      </w:r>
      <w:r>
        <w:t xml:space="preserve"> Everything is in https://github.com/Pablo5250/matrix-multiplication, folder assignment1/: source code, config.json, README.md with exact commands (run_all.bat does the whole study), raw results (results/raw/times.csv, runs.csv), summary tables, analysis scripts and figures. The input matrices are not stored; data/generate_inputs.py recreates them and data/manifest.json lets you check that they are identical (SHA-256).</w:t>
      </w:r>
    </w:p>
    <w:p>
      <w:pPr>
        <w:spacing w:after="80"/>
      </w:pPr>
      <w:r>
        <w:rPr>
          <w:b/>
        </w:rPr>
        <w:t>Use of generative AI.</w:t>
      </w:r>
      <w:r>
        <w:t xml:space="preserve"> I used Claude (Anthropic) as a support tool to help write the code and draft the text of this report. I reviewed all the code and the text, ran every test and measurement on my own computer, and checked the results. I am responsible for the code, the data and the conclusions.</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